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3291840" cy="1011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11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jc w:val="center"/>
      </w:pPr>
      <w:r>
        <w:rPr>
          <w:rFonts w:ascii="Arial" w:hAnsi="Arial"/>
          <w:b/>
          <w:color w:val="C00000"/>
          <w:sz w:val="48"/>
        </w:rPr>
        <w:t>RESTAURANT MANAGEMENT SYSTEM (RMS)</w:t>
      </w:r>
    </w:p>
    <w:p>
      <w:pPr>
        <w:jc w:val="center"/>
      </w:pPr>
      <w:r>
        <w:rPr>
          <w:rFonts w:ascii="Arial" w:hAnsi="Arial"/>
          <w:b/>
          <w:color w:val="C00000"/>
          <w:sz w:val="42"/>
        </w:rPr>
        <w:t>Software Design Specification</w:t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Version 2.0 - Detailed Final Evaluation Baseline</w:t>
      </w:r>
    </w:p>
    <w:p>
      <w:pPr>
        <w:jc w:val="center"/>
      </w:pPr>
      <w:r>
        <w:rPr>
          <w:rFonts w:ascii="Arial" w:hAnsi="Arial"/>
          <w:sz w:val="22"/>
        </w:rPr>
        <w:t>Course: SWP391 - Application Development Project</w:t>
      </w:r>
    </w:p>
    <w:p>
      <w:pPr>
        <w:jc w:val="center"/>
      </w:pPr>
      <w:r>
        <w:rPr>
          <w:rFonts w:ascii="Arial" w:hAnsi="Arial"/>
          <w:sz w:val="22"/>
        </w:rPr>
        <w:t>Class: SE20A11 | Group: 01</w:t>
      </w:r>
    </w:p>
    <w:p>
      <w:pPr>
        <w:jc w:val="center"/>
      </w:pPr>
      <w:r>
        <w:rPr>
          <w:rFonts w:ascii="Arial" w:hAnsi="Arial"/>
          <w:sz w:val="22"/>
        </w:rPr>
        <w:t>Technology: Java 21, Spring Boot, React, SQL Server</w:t>
      </w:r>
    </w:p>
    <w:p/>
    <w:p/>
    <w:p/>
    <w:p/>
    <w:p/>
    <w:p>
      <w:pPr>
        <w:jc w:val="center"/>
      </w:pPr>
      <w:r>
        <w:rPr>
          <w:rFonts w:ascii="Arial" w:hAnsi="Arial"/>
          <w:b/>
          <w:sz w:val="24"/>
        </w:rPr>
        <w:t>- Da Nang, July 2026 -</w:t>
      </w:r>
    </w:p>
    <w:p>
      <w:r>
        <w:br w:type="page"/>
      </w:r>
    </w:p>
    <w:p>
      <w:pPr>
        <w:pStyle w:val="Heading1"/>
      </w:pPr>
      <w:r>
        <w:t>Document Control</w:t>
      </w:r>
    </w:p>
    <w:p>
      <w:pPr/>
      <w:r>
        <w:rPr>
          <w:rFonts w:ascii="Arial" w:hAnsi="Arial"/>
          <w:i w:val="0"/>
        </w:rPr>
        <w:t>This Software Design Specification defines the implementable architecture, class responsibilities, method contracts, sequence designs, data model, SQL access, security controls, transaction boundaries and traceability for the full-semester Restaurant Management System. It is aligned with the 90-item Project Tracking baseline and the extended RDS. A target design is not treated as implemented until Project Tracking, code, tests and evidence are synchronized.</w:t>
      </w:r>
    </w:p>
    <w:p>
      <w:pPr>
        <w:pStyle w:val="Heading2"/>
      </w:pPr>
      <w:r>
        <w:t>Project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Student ID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Member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Role / Responsibility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DE191019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Phan Nguyen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Leader / Integration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DE190425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Pham Van Quyet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Backend &amp; Security Lead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DE190986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Nguyen Tien Loc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Order &amp; Kitchen Development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DE190096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Nguyen Duc Thuong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Frontend Lead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DE180571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Tran Thanh Gia Huy</w:t>
            </w:r>
          </w:p>
        </w:tc>
        <w:tc>
          <w:tcPr>
            <w:tcW w:type="dxa" w:w="51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Reservation / Quality &amp; Analytics</w:t>
            </w:r>
          </w:p>
        </w:tc>
      </w:tr>
    </w:tbl>
    <w:p>
      <w:pPr>
        <w:spacing w:after="0"/>
      </w:pPr>
    </w:p>
    <w:p>
      <w:pPr>
        <w:pStyle w:val="Heading2"/>
      </w:pPr>
      <w:r>
        <w:t>Record of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Version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Date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A/M/D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In Charge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Change Description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V1.0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13/07/2026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Project Team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Initial SDS baseline based on the official template.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V2.0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13/07/2026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A/M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Project Team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Detailed semester-wide SDS: package/deployment design, 21 target table specifications, 14 module class and sequence designs, representative API/SQL contracts, 90 work-item design sheets, security/test/traceability appendices.</w:t>
            </w:r>
          </w:p>
        </w:tc>
      </w:tr>
    </w:tbl>
    <w:p>
      <w:pPr>
        <w:spacing w:after="0"/>
      </w:pPr>
    </w:p>
    <w:p>
      <w:pPr>
        <w:pStyle w:val="Heading2"/>
      </w:pPr>
      <w:r>
        <w:t>Baseline Rules</w:t>
      </w:r>
    </w:p>
    <w:p>
      <w:pPr>
        <w:pStyle w:val="ListBullet"/>
        <w:spacing w:after="20"/>
      </w:pPr>
      <w:r>
        <w:t>Current classes are named from the audited repository. Target classes are explicitly labelled Target; they describe the design required to close Code Audit gaps.</w:t>
      </w:r>
    </w:p>
    <w:p>
      <w:pPr>
        <w:pStyle w:val="ListBullet"/>
        <w:spacing w:after="20"/>
      </w:pPr>
      <w:r>
        <w:t>Project Tracking is the source of truth for owner, iteration, status and evidence ID. This SDS is the design-side source of truth for responsibilities and implementation approach.</w:t>
      </w:r>
    </w:p>
    <w:p>
      <w:pPr>
        <w:pStyle w:val="ListBullet"/>
        <w:spacing w:after="20"/>
      </w:pPr>
      <w:r>
        <w:t>A work item can be specified here while still Doing or Not Started. Status is not upgraded by documentation alone.</w:t>
      </w:r>
    </w:p>
    <w:p>
      <w:pPr>
        <w:pStyle w:val="ListBullet"/>
        <w:spacing w:after="20"/>
      </w:pPr>
      <w:r>
        <w:t>All protected resources use backend identity and role/ownership checks; frontend local storage or route guards are not security boundaries.</w:t>
      </w:r>
    </w:p>
    <w:p>
      <w:pPr>
        <w:pStyle w:val="ListBullet"/>
        <w:spacing w:after="20"/>
      </w:pPr>
      <w:r>
        <w:t>Database changes must be represented by versioned migrations and verified on a clean SQL Server database before Final Evaluation.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update field in Microsoft Word</w:t>
        <w:fldChar w:fldCharType="end"/>
      </w:r>
    </w:p>
    <w:p>
      <w:pPr>
        <w:pStyle w:val="SDSNote"/>
      </w:pPr>
      <w:r>
        <w:rPr>
          <w:rFonts w:ascii="Arial" w:hAnsi="Arial"/>
          <w:i w:val="0"/>
        </w:rPr>
        <w:t>Automatic TOC field: update this field in Microsoft Word before final submission. The structured contents overview below remains visible in renderers that do not materialize Word fields.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Section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I. Overview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Design goals, layered architecture, packages, naming, deployment, current-vs-target baseline.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II. Database Design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Two ERDs, 21 target table specifications, keys, constraints, indexes, locking and migration order.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III. Detailed Code Designs by Module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14 modules with class diagrams, class/method specifications, sequence diagrams, API contracts, database access and SQL.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IV. Cross-cutting Technical Designs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Standard API response, authorization matrix, state machines, STRIDE controls, logging and test strategy.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V. Detailed Design Sheets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90 auditable work-item design contracts linked to owner, status, SRS/SDS and evidence IDs.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VI. Appendices and Final Traceability</w:t>
            </w:r>
          </w:p>
        </w:tc>
        <w:tc>
          <w:tcPr>
            <w:tcW w:type="dxa" w:w="66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7"/>
              </w:rPr>
              <w:t>Full traceability, endpoint/class catalogues, gap checklist, Definition of Done and glossary.</w:t>
            </w:r>
          </w:p>
        </w:tc>
      </w:tr>
    </w:tbl>
    <w:p>
      <w:pPr>
        <w:spacing w:after="0"/>
      </w:pPr>
    </w:p>
    <w:p>
      <w:pPr>
        <w:pStyle w:val="Heading2"/>
      </w:pPr>
      <w:r>
        <w:t>Module Design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Module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Work IDs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Authentication, Credential Lifecycle and JWT Security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AUTH-01 - AUTH-14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Profile and Administrative Account Management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USER-01 - USER-04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 and Food Menu Management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MENU-01 - MENU-07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 Table Master Data and Operational State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TABLE-01 - TABLE-06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5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Availability, Booking and Front-desk Workflow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RES-01 - RES-12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6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 Contract, Error Handling, Validation and Database Migration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SYS-01 - SYS-02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7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Cart, Checkout, Order Snapshot and Customer History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CART-01 - ORDER-07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8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Counter Orders, Staff Workspaces and Table Assignment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ORDER-08 - STAFF-04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9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Queue, Item State Machine and History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KITCHEN-01 - KITCHEN-04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10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Administration, Validation and Atomic Usage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COUPON-01 - COUPON-05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11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Processing, Idempotency and Immutable Invoice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PAY-01 - INV-03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12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Feedback Persistence and Moderation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FB-01 - FB-04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13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 KPI and Operational Reports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RPT-01 - RPT-04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14</w:t>
            </w:r>
          </w:p>
        </w:tc>
        <w:tc>
          <w:tcPr>
            <w:tcW w:type="dxa" w:w="66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 Analytics and Customer Chatbot Adapter</w:t>
            </w:r>
          </w:p>
        </w:tc>
        <w:tc>
          <w:tcPr>
            <w:tcW w:type="dxa" w:w="26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AI-01 - AI-02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Design Goals and Scope</w:t>
      </w:r>
    </w:p>
    <w:p>
      <w:pPr/>
      <w:r>
        <w:rPr>
          <w:rFonts w:ascii="Arial" w:hAnsi="Arial"/>
          <w:i w:val="0"/>
        </w:rPr>
        <w:t>The design follows a layered modular monolith for the course release. It separates React presentation, REST controllers, DTO validation, domain/application services, repositories, JPA entities and external adapters. The approach supports traceable delivery by a five-member team while preserving transaction and security boundaries.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Quality Goal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Response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Verification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Traceability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Every design section references feature/work IDs, owner/status and test/evidence IDs.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Project Tracking + RDS + SDS + Issues Report cross-check.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Backend role/ownership checks, BCrypt, target JWT filter, standard 401/403, redacted logs.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Unit/integration role matrix and negative access tests.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 integrity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Database constraints, BigDecimal/DECIMAL, snapshots, state machines, locking and transactions.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Clean migration, concurrency and rollback tests.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Maintainability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Layer separation, domain services, centralized API client and stable DTO contracts.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Code review against package/naming rules.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 honesty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Current vs Target design state is visible; incomplete gaps remain Doing/Not Started.</w:t>
            </w:r>
          </w:p>
        </w:tc>
        <w:tc>
          <w:tcPr>
            <w:tcW w:type="dxa" w:w="32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Final Code Audit evidence matrix.</w:t>
            </w:r>
          </w:p>
        </w:tc>
      </w:tr>
    </w:tbl>
    <w:p>
      <w:pPr>
        <w:spacing w:after="0"/>
      </w:pPr>
    </w:p>
    <w:p>
      <w:pPr>
        <w:pStyle w:val="Heading2"/>
      </w:pPr>
      <w:r>
        <w:t>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01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0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1. Layered runtime architecture</w:t>
      </w:r>
    </w:p>
    <w:p>
      <w:pPr>
        <w:pStyle w:val="Heading3"/>
      </w:pPr>
      <w:r>
        <w:t>2.1 Architectural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Layer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Primary Responsibilities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Must Not 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React UI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Input feedback, view state, role navigation, accessibility, API invocation.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Calculate authoritative prices, discounts, permissions or payment success.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Filters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Authenticate token, create principal, enforce entry point/access denied behavior.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Execute business mutations or expose token details.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Controllers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Validate request shape, HTTP mapping, invoke one use-case service.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Contain long transaction/business logic or direct EntityManager queries.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Services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Business rules, ownership, calculations, state transitions, transactions, adapters.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Return JPA entities directly to untrusted clients.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Repositories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Persistence queries, projections, locking and aggregates.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Encode UI behavior or external-provider logic.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Database</w:t>
            </w:r>
          </w:p>
        </w:tc>
        <w:tc>
          <w:tcPr>
            <w:tcW w:type="dxa" w:w="48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Final integrity through PK/FK/UK/CHECK/index/version constraints.</w:t>
            </w:r>
          </w:p>
        </w:tc>
        <w:tc>
          <w:tcPr>
            <w:tcW w:type="dxa" w:w="36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Depend on client validation for correctness.</w:t>
            </w:r>
          </w:p>
        </w:tc>
      </w:tr>
    </w:tbl>
    <w:p>
      <w:pPr>
        <w:spacing w:after="0"/>
      </w:pPr>
    </w:p>
    <w:p>
      <w:pPr>
        <w:pStyle w:val="Heading2"/>
      </w:pPr>
      <w:r>
        <w:t>3. Code Package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32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2. Backend and frontend package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No.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Package / Layer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config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Spring beans for security, CORS, JSON, initialization, persistence and application-level configuration.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Target JWT provider/filter, principal loading, entry point, access-denied handling and endpoint authorization policy.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 entry points. Controllers validate DTO shape, invoke services and map results to stable HTTP contracts.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dto.request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Inbound request models with validation annotations and no persistence behavior.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05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dto.response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Outbound role-safe response models. Password hashes, raw tokens and internal audit fields are excluded.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06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service.interfaces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Stable business-service contracts grouped by domain.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07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service.impl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Transactional use-case orchestration, calculations, state transitions, ownership checks and provider integration.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08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repository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Spring Data JPA access and explicit queries for locking, projections, search and aggregate reporting.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09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entity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JPA aggregate/entity mappings, relationships, constraints and audit/version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10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enums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Controlled status and type values used by state machines and persistence.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exception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Domain exceptions and global exception-to-API mapping.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mapper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Target explicit entity/DTO mapping when a module becomes too complex for local mapping.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integration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Email, AI and payment provider adapters isolated behind interfaces.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db/migration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Target ordered Flyway SQL migrations, indexes, constraints and reproducible seed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15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frontend/components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Reusable route guards, widgets, modals and navigation components.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16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frontend/context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Authentication, cart, profile and feedback state containers.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17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frontend/layouts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Role-specific shell/navigation for Admin, Staff, Kitchen Staff and Customer.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18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frontend/pages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Route-level UI screens for business workflows.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19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frontend/services</w:t>
            </w:r>
          </w:p>
        </w:tc>
        <w:tc>
          <w:tcPr>
            <w:tcW w:type="dxa" w:w="69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Central Axios instance and domain API clients; no direct scattered network calls in pages.</w:t>
            </w:r>
          </w:p>
        </w:tc>
      </w:tr>
    </w:tbl>
    <w:p>
      <w:pPr>
        <w:spacing w:after="0"/>
      </w:pPr>
    </w:p>
    <w:p>
      <w:pPr>
        <w:pStyle w:val="Heading3"/>
      </w:pPr>
      <w:r>
        <w:t>3.1 Naming and Coding Conventions</w:t>
      </w:r>
    </w:p>
    <w:p>
      <w:pPr>
        <w:pStyle w:val="ListBullet"/>
        <w:spacing w:after="20"/>
      </w:pPr>
      <w:r>
        <w:t>Java packages use lowercase dot-separated names; classes/interfaces use PascalCase; methods/variables use lowerCamelCase; constants use UPPER_SNAKE_CASE.</w:t>
      </w:r>
    </w:p>
    <w:p>
      <w:pPr>
        <w:pStyle w:val="ListBullet"/>
        <w:spacing w:after="20"/>
      </w:pPr>
      <w:r>
        <w:t>REST resources use plural lowercase nouns. Actions that are not pure CRUD use explicit sub-resources such as /status, /check-in, /process or /moderation.</w:t>
      </w:r>
    </w:p>
    <w:p>
      <w:pPr>
        <w:pStyle w:val="ListBullet"/>
        <w:spacing w:after="20"/>
      </w:pPr>
      <w:r>
        <w:t>Entities use singular PascalCase and explicit table/column mapping. Target order table name is restaurant_orders to avoid ambiguous/reserved naming.</w:t>
      </w:r>
    </w:p>
    <w:p>
      <w:pPr>
        <w:pStyle w:val="ListBullet"/>
        <w:spacing w:after="20"/>
      </w:pPr>
      <w:r>
        <w:t>Request/response DTOs are suffix-named Request/Response; no password hash, raw refresh token, provider secret or unrestricted entity graph is serialized.</w:t>
      </w:r>
    </w:p>
    <w:p>
      <w:pPr>
        <w:pStyle w:val="ListBullet"/>
        <w:spacing w:after="20"/>
      </w:pPr>
      <w:r>
        <w:t>Money is BigDecimal in Java and DECIMAL(19,2) in SQL Server. Persistent timestamps use a documented UTC standard and local display conversion.</w:t>
      </w:r>
    </w:p>
    <w:p>
      <w:pPr>
        <w:pStyle w:val="ListBullet"/>
        <w:spacing w:after="20"/>
      </w:pPr>
      <w:r>
        <w:t>Methods remain cohesive and small enough to test; comments explain non-obvious decisions rather than repeat code.</w:t>
      </w:r>
    </w:p>
    <w:p>
      <w:pPr>
        <w:pStyle w:val="Heading2"/>
      </w:pPr>
      <w:r>
        <w:t>4. Deployment and Runtime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16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1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3. Deployment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Runtime Component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Configuration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Failure / Recovery Design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React Client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Environment-specific API base URL; centralized Axios interceptors.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401 initiates controlled session handling; network failures preserve form state and show retry.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Spring Boot API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Java 21, Spring Boot 3.5, stateless REST, environment variables for secrets.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Health/startup checks; typed 5xx/503 response with correlation ID.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SQL Server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Encrypted JDBC, migration-managed schema, least-privilege account.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rollback; backup/restore and clean migration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Email Provider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SMTP credentials outside source; timeout and generic user response.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account enumeration; resend limits; provider failure logged safely.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AI/Payment Adapter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Interface-based provider isolation and bounded timeout.</w:t>
            </w:r>
          </w:p>
        </w:tc>
        <w:tc>
          <w:tcPr>
            <w:tcW w:type="dxa" w:w="41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Safe fallback/idempotent retry; no uncontrolled mutation.</w:t>
            </w:r>
          </w:p>
        </w:tc>
      </w:tr>
    </w:tbl>
    <w:p>
      <w:pPr>
        <w:spacing w:after="0"/>
      </w:pPr>
    </w:p>
    <w:p>
      <w:pPr>
        <w:pStyle w:val="Heading2"/>
      </w:pPr>
      <w:r>
        <w:t>5. Current Repository vs Target Final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Area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Audited Current Baseline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Target Final Design / Gap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Authentication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BCrypt credential verification and in-memory OTP; login returns user info.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Signed JWT access token, hashed refresh token, security filter and revocation.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SecurityConfig permits all remaining routes for demo/development.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Deny-by-default role matrix with standard JSON 401/403 and ownership checks.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Core domains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Category, Food, Table, Reservation and Order controller/service/repository/entity layers exist.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Harden validation, error mapping, concurrency and evidence without rewriting working scope unnecessarily.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Coupon/Payment/Invoice/Feedback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Frontend or planned flows exist without complete verified persistence.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Create migrations, entities, repositories, services, secured APIs and integration tests.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Reports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UI contains mock/static data.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Live aggregate queries reconciled against SQL totals.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Schema management</w:t>
            </w:r>
          </w:p>
        </w:tc>
        <w:tc>
          <w:tcPr>
            <w:tcW w:type="dxa" w:w="40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Hibernate update is used in the audited baseline.</w:t>
            </w:r>
          </w:p>
        </w:tc>
        <w:tc>
          <w:tcPr>
            <w:tcW w:type="dxa" w:w="44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Flyway migration history and reproducible clean-database startup.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II. Database Design</w:t>
      </w:r>
    </w:p>
    <w:p>
      <w:pPr>
        <w:pStyle w:val="Heading2"/>
      </w:pPr>
      <w:r>
        <w:t>1. Database Architecture and Conventions</w:t>
      </w:r>
    </w:p>
    <w:p>
      <w:pPr/>
      <w:r>
        <w:rPr>
          <w:rFonts w:ascii="Arial" w:hAnsi="Arial"/>
          <w:i w:val="0"/>
        </w:rPr>
        <w:t>The target database is Microsoft SQL Server. The schema preserves historical snapshots for orders, invoices and reservation pre-orders; applies relational constraints to current master/reference data; and uses version fields or locking queries for concurrency-sensitive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03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4. Identity, menu, table and reservation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89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8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5. Order, payment, operations and analytics ERD</w:t>
      </w:r>
    </w:p>
    <w:p>
      <w:pPr>
        <w:pStyle w:val="Heading3"/>
      </w:pPr>
      <w:r>
        <w:t>1.1 Cross-table Integrity Rules</w:t>
      </w:r>
    </w:p>
    <w:p>
      <w:pPr>
        <w:pStyle w:val="ListBullet"/>
        <w:spacing w:after="20"/>
      </w:pPr>
      <w:r>
        <w:t>One successful order can have many payment attempts but at most one successful invoice; invoices.order_id and invoices.payment_id are unique.</w:t>
      </w:r>
    </w:p>
    <w:p>
      <w:pPr>
        <w:pStyle w:val="ListBullet"/>
        <w:spacing w:after="20"/>
      </w:pPr>
      <w:r>
        <w:t>Order and invoice line information is snapshot data. Food changes must not rewrite historical financial records.</w:t>
      </w:r>
    </w:p>
    <w:p>
      <w:pPr>
        <w:pStyle w:val="ListBullet"/>
        <w:spacing w:after="20"/>
      </w:pPr>
      <w:r>
        <w:t>A reservation/table overlap is rejected for active reservation statuses; the check and insert share a concurrency-safe transaction.</w:t>
      </w:r>
    </w:p>
    <w:p>
      <w:pPr>
        <w:pStyle w:val="ListBullet"/>
        <w:spacing w:after="20"/>
      </w:pPr>
      <w:r>
        <w:t>One feedback record is permitted per eligible completed order, enforced by a unique database constraint.</w:t>
      </w:r>
    </w:p>
    <w:p>
      <w:pPr>
        <w:pStyle w:val="ListBullet"/>
        <w:spacing w:after="20"/>
      </w:pPr>
      <w:r>
        <w:t>Coupon used_count and coupon_usages insertion are atomic with order creation.</w:t>
      </w:r>
    </w:p>
    <w:p>
      <w:pPr>
        <w:pStyle w:val="ListBullet"/>
        <w:spacing w:after="20"/>
      </w:pPr>
      <w:r>
        <w:t>Soft deactivation is preferred when historical references exist; destructive cascade is restricted to owned transient children such as cart items.</w:t>
      </w:r>
    </w:p>
    <w:p>
      <w:pPr>
        <w:pStyle w:val="Heading3"/>
      </w:pPr>
      <w:r>
        <w:t>1.2 Index and Locking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Domain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Indexes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Concurrency Strategy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Identity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UK lower-normalized email/username; role/status indexes.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Refresh rotation in transaction; token hash uniqueness.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table/date/time/status composite index; customer/date index.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UPDLOCK/HOLDLOCK or tested pessimistic query for overlap; version on update.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Order/Kitchen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order_code UK; user/date; status/date; item kitchen_status.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Optimistic version on order and item state; aggregate transition validation.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code UK; active/valid window; usage user/coupon.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 coupon row/version before increment and usage insert.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Payment/Invoice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transaction_reference UK; status/paid_at; invoice order UK.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Idempotency key + order/payment version + one transaction.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Reporting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paid_at/status, created_at/status and relevant FK indexes.</w:t>
            </w:r>
          </w:p>
        </w:tc>
        <w:tc>
          <w:tcPr>
            <w:tcW w:type="dxa" w:w="39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Read-only projections; bounded date ranges and pagination.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Table: roles</w:t>
      </w:r>
    </w:p>
    <w:p>
      <w:pPr/>
      <w:r>
        <w:rPr>
          <w:rFonts w:ascii="Arial" w:hAnsi="Arial"/>
          <w:i w:val="0"/>
        </w:rPr>
        <w:t>Defines assignable authorization roles.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PK, identity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 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STAFF, KITCHEN_STAFF, CUSTOMER.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Human-readable description.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Controls whether role can be assigned.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OBJECT_ID('roles')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2.2 Table: users</w:t>
      </w:r>
    </w:p>
    <w:p>
      <w:pPr/>
      <w:r>
        <w:rPr>
          <w:rFonts w:ascii="Arial" w:hAnsi="Arial"/>
          <w:i w:val="0"/>
        </w:rPr>
        <w:t>Stores user identities, profile and account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PK, identity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roles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Assigned role.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Normalized display/login name if used.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email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Case-insensitive normalized email.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BCrypt hash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phone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Contact phone.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full_name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Account access status.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Creation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Last update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Concurrency version.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role_id -&gt; roles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OBJECT_ID('users')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Table: refresh_tokens</w:t>
      </w:r>
    </w:p>
    <w:p>
      <w:pPr/>
      <w:r>
        <w:rPr>
          <w:rFonts w:ascii="Arial" w:hAnsi="Arial"/>
          <w:i w:val="0"/>
        </w:rPr>
        <w:t>Stores hashed refresh-token lifecycle for stateless authentication.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refresh_token_id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Token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token_hash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One-way hash; raw token never stored.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expires_at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Expiry.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revoked_at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Revocation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replaced_by_hash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Rotation chain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Issue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refresh_token_id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OBJECT_ID('refresh_tokens')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2.4 Table: password_reset_tokens</w:t>
      </w:r>
    </w:p>
    <w:p>
      <w:pPr/>
      <w:r>
        <w:rPr>
          <w:rFonts w:ascii="Arial" w:hAnsi="Arial"/>
          <w:i w:val="0"/>
        </w:rPr>
        <w:t>Persists single-use password-reset challenges and abuse counters.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token_hash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Hashed OTP/token.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expires_at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Expiry.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consumed_at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Single-use marker.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attempt_count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Abuse-control counter.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OBJECT_ID('password_reset_tokens')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2.5 Table: categories</w:t>
      </w:r>
    </w:p>
    <w:p>
      <w:pPr/>
      <w:r>
        <w:rPr>
          <w:rFonts w:ascii="Arial" w:hAnsi="Arial"/>
          <w:i w:val="0"/>
        </w:rPr>
        <w:t>Menu category master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Normalized unique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Description.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display_order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Soft availability flag.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category_id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OBJECT_ID('categories')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2.6 Table: foods</w:t>
      </w:r>
    </w:p>
    <w:p>
      <w:pPr/>
      <w:r>
        <w:rPr>
          <w:rFonts w:ascii="Arial" w:hAnsi="Arial"/>
          <w:i w:val="0"/>
        </w:rPr>
        <w:t>Food item master data and current selling information.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categories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NVARCHAR(1000)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Details.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selling price.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image_url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Image location.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emoji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Optional UI icon.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is_available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availability.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food_id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category_id -&gt; categories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OBJECT_ID('foods')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2.7 Table: restaurant_tables</w:t>
      </w:r>
    </w:p>
    <w:p>
      <w:pPr/>
      <w:r>
        <w:rPr>
          <w:rFonts w:ascii="Arial" w:hAnsi="Arial"/>
          <w:i w:val="0"/>
        </w:rPr>
        <w:t>Dining table master data and operational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table_number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Unique operational number.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NVARCHAR(80)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Display label.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capacity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Seat capacity.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AVAILABLE/RESERVED/OCCUPIED/UNAVAILABLE.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Master-data activation.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current_order_code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 denormalized pointer.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reserved_by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 display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Concurrent status update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table_id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OBJECT_ID('restaurant_tables')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2.8 Table: reservations</w:t>
      </w:r>
    </w:p>
    <w:p>
      <w:pPr/>
      <w:r>
        <w:rPr>
          <w:rFonts w:ascii="Arial" w:hAnsi="Arial"/>
          <w:i w:val="0"/>
        </w:rPr>
        <w:t>Reservation aggregate header and workflow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reservation_code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Public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Registered owner; nullable for approved guest flow.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Assigned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customer_phone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customer_email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Notification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reservation_date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date.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reservation_time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TIME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Start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duration_minutes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Configured slot duration.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number_of_guests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Party size.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Customer/staff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pre_order_total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 total of pre-order items.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users; table_id -&gt; tables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OBJECT_ID('reservations')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2.9 Table: reservation_items</w:t>
      </w:r>
    </w:p>
    <w:p>
      <w:pPr/>
      <w:r>
        <w:rPr>
          <w:rFonts w:ascii="Arial" w:hAnsi="Arial"/>
          <w:i w:val="0"/>
        </w:rPr>
        <w:t>Immutable pre-order food snapshots linked to a reservation.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reservation_item_id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reservations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logical FK foods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Source food ID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Name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unit_price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Price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subtotal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unit_price * 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image_url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Display snapshot.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reservation_id -&gt; reservations; food_id -&gt; logical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OBJECT_ID('reservation_items')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2.10 Table: addresses</w:t>
      </w:r>
    </w:p>
    <w:p>
      <w:pPr/>
      <w:r>
        <w:rPr>
          <w:rFonts w:ascii="Arial" w:hAnsi="Arial"/>
          <w:i w:val="0"/>
        </w:rPr>
        <w:t>Customer delivery-address 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address_id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recipient_name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Recipient.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phone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address_line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Delivery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is_default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Default marker.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address_id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OBJECT_ID('addresses')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2.11 Table: carts</w:t>
      </w:r>
    </w:p>
    <w:p>
      <w:pPr/>
      <w:r>
        <w:rPr>
          <w:rFonts w:ascii="Arial" w:hAnsi="Arial"/>
          <w:i w:val="0"/>
        </w:rPr>
        <w:t>Persistent active shopping-cart header.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users, UK active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ACTIVE/CHECKED_OUT/ABANDONED.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Concurrent edit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users, UK active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OBJECT_ID('carts')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2.12 Table: cart_items</w:t>
      </w:r>
    </w:p>
    <w:p>
      <w:pPr/>
      <w:r>
        <w:rPr>
          <w:rFonts w:ascii="Arial" w:hAnsi="Arial"/>
          <w:i w:val="0"/>
        </w:rPr>
        <w:t>Selected current food references and quantities.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cart_item_id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carts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foods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Selected food.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NVARCHAR(300)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Preparation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cart_id -&gt; carts; food_id -&gt;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OBJECT_ID('cart_items')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2.13 Table: restaurant_orders</w:t>
      </w:r>
    </w:p>
    <w:p>
      <w:pPr/>
      <w:r>
        <w:rPr>
          <w:rFonts w:ascii="Arial" w:hAnsi="Arial"/>
          <w:i w:val="0"/>
        </w:rPr>
        <w:t>Authoritative order header and financial totals.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order_code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Public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Dine-in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address_id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addresses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Delivery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customer_phone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order_type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DINE_IN/TAKEAWAY/DELIVERY.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lifecycle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subtotal_amount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Before discount/tax.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Applied discount.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tax_amount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Tax if configured.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total_amount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Final server-calculated amount.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coupons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Applied coupon.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Status/payment concurrency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users; table_id -&gt; tables; address_id -&gt; addresses; coupon_id -&gt; coupons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OBJECT_ID('restaurant_orders')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2.14 Table: order_items</w:t>
      </w:r>
    </w:p>
    <w:p>
      <w:pPr/>
      <w:r>
        <w:rPr>
          <w:rFonts w:ascii="Arial" w:hAnsi="Arial"/>
          <w:i w:val="0"/>
        </w:rPr>
        <w:t>Immutable order lines and kitchen-preparation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orders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logical FK foods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Source food ID.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Immutable name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unit_price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Immutable price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subtotal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Line total.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kitchen_status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Preparation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kitchen_note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started_at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Preparation 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Preparation 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Concurrent kitchen update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order_id -&gt; orders; food_id -&gt; logical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OBJECT_ID('order_items')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2.15 Table: coupons</w:t>
      </w:r>
    </w:p>
    <w:p>
      <w:pPr/>
      <w:r>
        <w:rPr>
          <w:rFonts w:ascii="Arial" w:hAnsi="Arial"/>
          <w:i w:val="0"/>
        </w:rPr>
        <w:t>Coupon rule and usage-limit master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Normalized code.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discount_type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PERCENT/FIXED.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discount_value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max_discount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minimum_order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Eligibility threshold.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valid_from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valid_to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usage_limit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Global limit.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per_user_limit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Per-user limit.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used_count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Atomic counter.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Activation.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Concurrent usage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OBJECT_ID('coupons')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2.16 Table: coupon_usages</w:t>
      </w:r>
    </w:p>
    <w:p>
      <w:pPr/>
      <w:r>
        <w:rPr>
          <w:rFonts w:ascii="Arial" w:hAnsi="Arial"/>
          <w:i w:val="0"/>
        </w:rPr>
        <w:t>Immutable coupon consumption record tied to an order.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coupon_usage_id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coupons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if registered.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Applied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coupon_usage_id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coupon_id -&gt; coupons; order_id -&gt; orders, UK; 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OBJECT_ID('coupon_usages')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2.17 Table: payments</w:t>
      </w:r>
    </w:p>
    <w:p>
      <w:pPr/>
      <w:r>
        <w:rPr>
          <w:rFonts w:ascii="Arial" w:hAnsi="Arial"/>
          <w:i w:val="0"/>
        </w:rPr>
        <w:t>Payment attempts, verified amount, method and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orders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transaction_reference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VARCHAR(100)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Idempotency/provider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method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CASH/QR/SANDBOX.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Verified order total.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PENDING/SUCCESS/FAILED/REFUNDED.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provider_payload_hash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Audit-safe response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processed_by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Staff/customer/system actor.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paid_at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Idempotency/concurrency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payment_id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order_id -&gt; orders; processed_by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OBJECT_ID('payments')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2.18 Table: invoices</w:t>
      </w:r>
    </w:p>
    <w:p>
      <w:pPr/>
      <w:r>
        <w:rPr>
          <w:rFonts w:ascii="Arial" w:hAnsi="Arial"/>
          <w:i w:val="0"/>
        </w:rPr>
        <w:t>Immutable billing snapshot produced after successful payment.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Exactly one successful invoice per 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payments, 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Source successful payment.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invoice_number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VARCHAR(60)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subtotal_amount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tax_amount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total_amount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customer_snapshot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NVARCHAR(MAX)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Immutable billing display data.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items_snapshot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NVARCHAR(MAX)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Immutable line-item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issued_at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Issue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invoice_id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order_id -&gt; orders, UK; payment_id -&gt; payments, UK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OBJECT_ID('invoices')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2.19 Table: employees</w:t>
      </w:r>
    </w:p>
    <w:p>
      <w:pPr/>
      <w:r>
        <w:rPr>
          <w:rFonts w:ascii="Arial" w:hAnsi="Arial"/>
          <w:i w:val="0"/>
        </w:rPr>
        <w:t>Operational employee profile linked to a user account.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users, 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employee_code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code.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position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STAFF/KITCHEN/etc.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hire_date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Employment date.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 eligibility.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employee_id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users, UK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OBJECT_ID('employees')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2.20 Table: table_assignments</w:t>
      </w:r>
    </w:p>
    <w:p>
      <w:pPr/>
      <w:r>
        <w:rPr>
          <w:rFonts w:ascii="Arial" w:hAnsi="Arial"/>
          <w:i w:val="0"/>
        </w:rPr>
        <w:t>Time-bounded employee-to-table assignments.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assignment_id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employees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Assigned employee.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Assigned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start_at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ACTIVE/ENDED/CANCELLED.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assigned_by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Supervisor.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Conflict guard.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assignment_id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employee_id -&gt; employees; table_id -&gt; tables; assigned_by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OBJECT_ID('table_assignments')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2.21 Table: feedbacks</w:t>
      </w:r>
    </w:p>
    <w:p>
      <w:pPr/>
      <w:r>
        <w:rPr>
          <w:rFonts w:ascii="Arial" w:hAnsi="Arial"/>
          <w:i w:val="0"/>
        </w:rPr>
        <w:t>Customer rating/comment and moderation metadata.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One feedback per 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rating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TINYINT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 1..5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Rating.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comment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NVARCHAR(2000)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text.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moderation_status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PENDING/APPROVED/HIDDEN.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moderation_note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moderated_by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Submitted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Moderation time.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feedback_id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order_id -&gt; orders, UK; user_id -&gt; users; moderated_by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OBJECT_ID('feedbacks')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2.22 Table: ai_usage_logs</w:t>
      </w:r>
    </w:p>
    <w:p>
      <w:pPr/>
      <w:r>
        <w:rPr>
          <w:rFonts w:ascii="Arial" w:hAnsi="Arial"/>
          <w:i w:val="0"/>
        </w:rPr>
        <w:t>Privacy-safe AI usage, status, timing and correlation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ai_usage_id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Requester.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ANALYTICS/CHATBOT.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prompt_hash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Privacy-safe input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response_status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SUCCESS/TIMEOUT/FAILED/FALLBACK.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token_count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Provider usage.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duration_ms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Latency.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correlation_id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VARCHAR(64)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 identifier.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ai_usage_id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OBJECT_ID('ai_usage_logs') ORDER BY c.column_id;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Transaction and Persistence Patterns</w:t>
      </w:r>
    </w:p>
    <w:p>
      <w:pPr>
        <w:pStyle w:val="Heading3"/>
      </w:pPr>
      <w:r>
        <w:t>3.1 Order Creation Transaction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Authenticate/resolve customer or staff context; validate optional table/address.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all food rows by IDs and reject unavailable or missing items.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Calculate line snapshots and subtotal using BigDecimal from database prices.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Lock/validate coupon and calculate bounded discount when supplied.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order and lines; persist coupon usage and table/cart side effects.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Commit once; any validation/database failure rolls back the entire aggregate.</w:t>
      </w:r>
    </w:p>
    <w:p>
      <w:pPr>
        <w:pStyle w:val="Heading3"/>
      </w:pPr>
      <w:r>
        <w:t>3.2 Payment and Invoice Transaction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Accept a required idempotency key/transaction reference.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Lock order and verify payable state and database total.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Insert/reuse payment attempt by unique reference.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Verify/process provider or controlled cash payment.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On success, update payment and order; create exactly one invoice snapshot.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Commit all changes; duplicate retries return the existing result rather than charging twice.</w:t>
      </w:r>
    </w:p>
    <w:p>
      <w:pPr>
        <w:pStyle w:val="Heading3"/>
      </w:pPr>
      <w:r>
        <w:t>3.3 Migration 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V1__roles_users.sql</w:t>
              <w:br/>
              <w:t>V2__menu_tables.sql</w:t>
              <w:br/>
              <w:t>V3__reservations.sql</w:t>
              <w:br/>
              <w:t>V4__carts_orders.sql</w:t>
              <w:br/>
              <w:t>V5__employees_assignments.sql</w:t>
              <w:br/>
              <w:t>V6__coupons_usages.sql</w:t>
              <w:br/>
              <w:t>V7__payments_invoices.sql</w:t>
              <w:br/>
              <w:t>V8__feedback_ai_logs.sql</w:t>
              <w:br/>
              <w:t>V9__indexes_constraints_seed.sql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III. Detailed Code Designs by Module</w:t>
      </w:r>
    </w:p>
    <w:p>
      <w:pPr/>
      <w:r>
        <w:rPr>
          <w:rFonts w:ascii="Arial" w:hAnsi="Arial"/>
          <w:i w:val="0"/>
        </w:rPr>
        <w:t>Each module section includes scope/status, class structure, class method contracts, sequence flow, API endpoints, database access, SQL and design decisions. Current/Target labels prevent the SDS from being interpreted as proof of implementation.</w:t>
      </w:r>
    </w:p>
    <w:p>
      <w:r>
        <w:br w:type="page"/>
      </w:r>
    </w:p>
    <w:p>
      <w:pPr>
        <w:pStyle w:val="Heading1"/>
      </w:pPr>
      <w:r>
        <w:t>1. Authentication, Credential Lifecycle and JWT Security</w:t>
      </w:r>
    </w:p>
    <w:p>
      <w:pPr/>
      <w:r>
        <w:rPr>
          <w:rFonts w:ascii="Arial" w:hAnsi="Arial"/>
          <w:i w:val="0"/>
        </w:rPr>
        <w:t>Authenticate users safely, control account/session lifecycle, and enforce server-side role authorization for every protected resource.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Authentication &amp; 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AUTH-01 - AUTH-14 (14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7, Doing: 5, Not Started: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Phan Nguyễn (DE191019),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roles, users, refresh_tokens, password_reset_tokens</w:t>
            </w:r>
          </w:p>
        </w:tc>
      </w:tr>
    </w:tbl>
    <w:p>
      <w:pPr>
        <w:spacing w:after="0"/>
      </w:pPr>
    </w:p>
    <w:p>
      <w:pPr>
        <w:pStyle w:val="Heading2"/>
      </w:pPr>
      <w:r>
        <w:t>1.1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43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1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4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6. Authentication &amp; Security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1.2 Class Specifications</w:t>
      </w:r>
    </w:p>
    <w:p>
      <w:pPr>
        <w:pStyle w:val="Heading3"/>
      </w:pPr>
      <w:r>
        <w:t>1.2.1 Login.jsx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Login.jsx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1.2.2 AuthContext.js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Login.jsx, AuthController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1.2.3 AuthController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AuthContext.js, AuthServiceImpl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1.2.4 AuthServiceImpl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AuthController, UserRepository, PasswordEncoder, JwtTokenProvider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1.2.5 PasswordEncoder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PasswordEncoder in the Authentication &amp; Security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1.2.6 JwtTokenProvider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AuthServiceImpl, JwtAuthenticationFilter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Returns a controlled fallback or retryable failure without corrupting persistent state.</w:t>
            </w:r>
          </w:p>
        </w:tc>
      </w:tr>
    </w:tbl>
    <w:p>
      <w:pPr>
        <w:spacing w:after="0"/>
      </w:pPr>
    </w:p>
    <w:p>
      <w:pPr>
        <w:pStyle w:val="Heading3"/>
      </w:pPr>
      <w:r>
        <w:t>1.2.7 JwtAuthenticationFilter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JwtTokenProvider, SecurityConfig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doFilterInternal(request,response,chain)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Creates/propagates correlation context, validates credentials where required and never logs secret values.</w:t>
            </w:r>
          </w:p>
        </w:tc>
      </w:tr>
    </w:tbl>
    <w:p>
      <w:pPr>
        <w:spacing w:after="0"/>
      </w:pPr>
    </w:p>
    <w:p>
      <w:pPr>
        <w:pStyle w:val="Heading3"/>
      </w:pPr>
      <w:r>
        <w:t>1.2.8 RefreshTokenService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RefreshTokenService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1.2.9 SecurityConfig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config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SecurityConfig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securityFilterChain(http)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Defines public/protected endpoint rules, stateless authentication and custom 401/403 handlers.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corsConfigurationSource()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Restricts supported origins, methods and headers by environment.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Provides the configured BCrypt password encoder.</w:t>
            </w:r>
          </w:p>
        </w:tc>
      </w:tr>
    </w:tbl>
    <w:p>
      <w:pPr>
        <w:spacing w:after="0"/>
      </w:pPr>
    </w:p>
    <w:p>
      <w:pPr>
        <w:pStyle w:val="Heading3"/>
      </w:pPr>
      <w:r>
        <w:t>1.2.10 UserRepository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UserRepository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AuthServiceImpl, RefreshTokenService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1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21. Representative sequence for Authentication &amp; Security</w:t>
      </w:r>
    </w:p>
    <w:p>
      <w:pPr>
        <w:pStyle w:val="Heading3"/>
      </w:pPr>
      <w:r>
        <w:t>1.3.1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/api/auth/register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RegisterRequest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 AuthResponse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/api/auth/login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LoginRequest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AuthTokenResponse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/api/auth/refresh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Refresh token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RefreshTokenRequest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rotated tokens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/api/auth/logout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current refresh token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/api/auth/forgot-password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email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202 generic message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/api/auth/reset-password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token/OTP + new password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/api/auth/change-password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old/new password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204</w:t>
            </w:r>
          </w:p>
        </w:tc>
      </w:tr>
    </w:tbl>
    <w:p>
      <w:pPr>
        <w:spacing w:after="0"/>
      </w:pPr>
    </w:p>
    <w:p>
      <w:pPr>
        <w:pStyle w:val="Heading2"/>
      </w:pPr>
      <w:r>
        <w:t>1.5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refresh_tokens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password_reset_tokens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Authentication &amp; Security;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Credential lookup (case-normalized)</w:t>
              <w:br/>
              <w:t>SELECT u.user_id, u.email, u.password_hash, u.is_active, r.role_name</w:t>
              <w:br/>
              <w:t>FROM users u JOIN roles r ON r.role_id = u.role_id</w:t>
              <w:br/>
              <w:t>WHERE LOWER(u.email) = LOWER(?) AND r.is_active = 1;</w:t>
              <w:br/>
              <w:br/>
              <w:t>-- Refresh token rotation must execute in one transaction</w:t>
              <w:br/>
              <w:t>UPDATE refresh_tokens SET revoked_at = SYSUTCDATETIME(), replaced_by_hash = ?</w:t>
              <w:br/>
              <w:t>WHERE token_hash = ? AND revoked_at IS NULL AND expires_at &gt; SYSUTCDATETIME();</w:t>
            </w:r>
          </w:p>
        </w:tc>
      </w:tr>
    </w:tbl>
    <w:p>
      <w:pPr>
        <w:spacing w:after="0"/>
      </w:pPr>
    </w:p>
    <w:p>
      <w:pPr>
        <w:pStyle w:val="Heading2"/>
      </w:pPr>
      <w:r>
        <w:t>1.6 Key Design Decisions</w:t>
      </w:r>
    </w:p>
    <w:p>
      <w:pPr>
        <w:pStyle w:val="ListBullet"/>
        <w:spacing w:after="20"/>
      </w:pPr>
      <w:r>
        <w:t>BCrypt is the sole password verifier; raw credentials are not logged.</w:t>
      </w:r>
    </w:p>
    <w:p>
      <w:pPr>
        <w:pStyle w:val="ListBullet"/>
        <w:spacing w:after="20"/>
      </w:pPr>
      <w:r>
        <w:t>JWT security is a target gap until provider/filter/401/403 integration tests exist.</w:t>
      </w:r>
    </w:p>
    <w:p>
      <w:pPr>
        <w:pStyle w:val="ListBullet"/>
        <w:spacing w:after="20"/>
      </w:pPr>
      <w:r>
        <w:t>Refresh tokens are stored only as hashes and rotated atomically.</w:t>
      </w:r>
    </w:p>
    <w:p>
      <w:pPr>
        <w:pStyle w:val="ListBullet"/>
        <w:spacing w:after="20"/>
      </w:pPr>
      <w:r>
        <w:t>Backend authorization is authoritative; client route guards are convenience only.</w:t>
      </w:r>
    </w:p>
    <w:p>
      <w:pPr>
        <w:pStyle w:val="Heading2"/>
      </w:pPr>
      <w:r>
        <w:t>1.7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Login Screen &amp; Client Validation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EV-AUTH-01 / TC-AUTH-01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Credential Authentication API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EV-AUTH-02 / TC-AUTH-02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Password Hashing &amp; Credential Verification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EV-AUTH-03 / TC-AUTH-03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Access Token Generation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Refresh Token Persistence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AUTH-06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Authentication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II.1.6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AUTH-07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Token Expiry &amp; Invalid Token Handling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II.1.7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AUTH-08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Endpoint Role Authorization Matrix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II.1.8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AUTH-09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Standard 401/403 Security Responses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II.1.9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AUTH-10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Logout &amp; Token Revocation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Registration Screen &amp; Validation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EV-AUTH-11 / TC-AUTH-11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Registration API &amp; Duplicate Email Check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EV-AUTH-12 / TC-AUTH-12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Forgot Password Request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EV-AUTH-13 / TC-AUTH-13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Reset Password Token Validation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II.1.14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EV-AUTH-14 / TC-AUTH-14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User Profile and Administrative Account Management</w:t>
      </w:r>
    </w:p>
    <w:p>
      <w:pPr/>
      <w:r>
        <w:rPr>
          <w:rFonts w:ascii="Arial" w:hAnsi="Arial"/>
          <w:i w:val="0"/>
        </w:rPr>
        <w:t>Provide safe self-service profile updates and controlled administrator account search, role changes, activation and locking.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USER-01 - USER-04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1, Updated: 1, Doing: 1, Not Started: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users, roles</w:t>
            </w:r>
          </w:p>
        </w:tc>
      </w:tr>
    </w:tbl>
    <w:p>
      <w:pPr>
        <w:spacing w:after="0"/>
      </w:pPr>
    </w:p>
    <w:p>
      <w:pPr>
        <w:pStyle w:val="Heading2"/>
      </w:pPr>
      <w:r>
        <w:t>2.1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55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2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7. User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2.2 Class Specifications</w:t>
      </w:r>
    </w:p>
    <w:p>
      <w:pPr>
        <w:pStyle w:val="Heading3"/>
      </w:pPr>
      <w:r>
        <w:t>2.2.1 Profile.js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Profile.js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2.2.2 AdminAccounts.js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AdminAccounts.js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2.2.3 UserController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Profile.js, UserServiceImpl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2.2.4 AdminUserController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AdminAccounts.js, UserServiceImpl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2.2.5 UserServiceImpl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UserServiceImpl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UserController, AdminUserController, UserRepository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2.2.6 UserRepository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UserRepository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2.2.7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User in the User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2.2.8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Role in the User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2_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22. Representative sequence for User Management</w:t>
      </w:r>
    </w:p>
    <w:p>
      <w:pPr>
        <w:pStyle w:val="Heading3"/>
      </w:pPr>
      <w:r>
        <w:t>2.3.1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2.4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UserResponse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Authenticated owner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UpdateProfileRequest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UserResponse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/api/admin/users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page/filter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Page&lt;UserSummary&gt;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/api/admin/users/{id}/status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active/locked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/api/admin/users/{id}/role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roleId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2.5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User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User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u.user_id, u.username, u.email, u.full_name, u.phone, u.is_active, r.role_name</w:t>
              <w:br/>
              <w:t>FROM users u JOIN roles r ON r.role_id = u.role_id</w:t>
              <w:br/>
              <w:t>WHERE (? IS NULL OR u.is_active = ?)</w:t>
              <w:br/>
              <w:t xml:space="preserve">  AND (? IS NULL OR LOWER(u.email) LIKE LOWER(?))</w:t>
              <w:br/>
              <w:t>ORDER BY u.created_at DESC OFFSET ? ROWS FETCH NEXT ? ROWS ONLY;</w:t>
            </w:r>
          </w:p>
        </w:tc>
      </w:tr>
    </w:tbl>
    <w:p>
      <w:pPr>
        <w:spacing w:after="0"/>
      </w:pPr>
    </w:p>
    <w:p>
      <w:pPr>
        <w:pStyle w:val="Heading2"/>
      </w:pPr>
      <w:r>
        <w:t>2.6 Key Design Decisions</w:t>
      </w:r>
    </w:p>
    <w:p>
      <w:pPr>
        <w:pStyle w:val="ListBullet"/>
        <w:spacing w:after="20"/>
      </w:pPr>
      <w:r>
        <w:t>Self-service DTOs never expose or accept role, status, password hash or audit fields.</w:t>
      </w:r>
    </w:p>
    <w:p>
      <w:pPr>
        <w:pStyle w:val="ListBullet"/>
        <w:spacing w:after="20"/>
      </w:pPr>
      <w:r>
        <w:t>Administrative role/status changes require ADMIN and last-admin protection.</w:t>
      </w:r>
    </w:p>
    <w:p>
      <w:pPr>
        <w:pStyle w:val="ListBullet"/>
        <w:spacing w:after="20"/>
      </w:pPr>
      <w:r>
        <w:t>Owner identity comes from the security principal, not a userId supplied by the browser.</w:t>
      </w:r>
    </w:p>
    <w:p>
      <w:pPr>
        <w:pStyle w:val="Heading2"/>
      </w:pPr>
      <w:r>
        <w:t>2.7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Own Profile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II.2.1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EV-USER-01 / TC-USER-01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 Own Profile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II.2.2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EV-USER-02 / TC-USER-02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User List &amp; Search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II.2.3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Change Role / Lock Account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II.2.4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EV-USER-04 / TC-USER-04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Category and Food Menu Management</w:t>
      </w:r>
    </w:p>
    <w:p>
      <w:pPr/>
      <w:r>
        <w:rPr>
          <w:rFonts w:ascii="Arial" w:hAnsi="Arial"/>
          <w:i w:val="0"/>
        </w:rPr>
        <w:t>Maintain category/food master data and expose a role-appropriate, searchable customer menu with server-side validation.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Menu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MENU-01 - MENU-07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4, Updated: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categories, foods</w:t>
            </w:r>
          </w:p>
        </w:tc>
      </w:tr>
    </w:tbl>
    <w:p>
      <w:pPr>
        <w:spacing w:after="0"/>
      </w:pPr>
    </w:p>
    <w:p>
      <w:pPr>
        <w:pStyle w:val="Heading2"/>
      </w:pPr>
      <w:r>
        <w:t>3.1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23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3_cl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8. Menu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3.2 Class Specifications</w:t>
      </w:r>
    </w:p>
    <w:p>
      <w:pPr>
        <w:pStyle w:val="Heading3"/>
      </w:pPr>
      <w:r>
        <w:t>3.2.1 CustomerMenu.js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3.2.2 Categories.js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3.2.3 Foods.js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3.2.4 CategoryController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Categories.js, CategoryServiceImpl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3.2.5 FoodController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CustomerMenu.js, Foods.js, FoodServiceImpl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3.2.6 CategoryServiceImpl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CategoryServiceImpl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CategoryController, CategoryRepository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3.2.7 FoodServiceImpl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FoodServiceImpl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FoodController, FoodRepository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3.2.8 CategoryRepository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CategoryRepository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3.2.9 FoodRepository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FoodRepository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3.2.10 Category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Category in the Menu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3.2.11 Food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Food in the Menu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3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23. Representative sequence for Menu Management</w:t>
      </w:r>
    </w:p>
    <w:p>
      <w:pPr>
        <w:pStyle w:val="Heading3"/>
      </w:pPr>
      <w:r>
        <w:t>3.3.1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3.4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/api/categories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active filter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/api/admin/categories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CategoryRequest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/api/admin/categories/{id}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CategoryRequest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category/search/available/page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FoodRequest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/api/admin/foods/{id}/availability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boolean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3.5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Menu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Menu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f.food_id, f.food_name, f.description, f.price, f.image_url, f.is_available,</w:t>
              <w:br/>
              <w:t xml:space="preserve">       c.category_id, c.category_name</w:t>
              <w:br/>
              <w:t>FROM foods f JOIN categories c ON c.category_id = f.category_id</w:t>
              <w:br/>
              <w:t>WHERE c.is_active = 1 AND f.is_available = 1</w:t>
              <w:br/>
              <w:t xml:space="preserve">  AND (? IS NULL OR f.category_id = ?)</w:t>
              <w:br/>
              <w:t xml:space="preserve">  AND (? IS NULL OR LOWER(f.food_name) LIKE LOWER(?))</w:t>
              <w:br/>
              <w:t>ORDER BY c.display_order, f.food_name;</w:t>
            </w:r>
          </w:p>
        </w:tc>
      </w:tr>
    </w:tbl>
    <w:p>
      <w:pPr>
        <w:spacing w:after="0"/>
      </w:pPr>
    </w:p>
    <w:p>
      <w:pPr>
        <w:pStyle w:val="Heading2"/>
      </w:pPr>
      <w:r>
        <w:t>3.6 Key Design Decisions</w:t>
      </w:r>
    </w:p>
    <w:p>
      <w:pPr>
        <w:pStyle w:val="ListBullet"/>
        <w:spacing w:after="20"/>
      </w:pPr>
      <w:r>
        <w:t>Historical items use name/price snapshots in order and reservation lines.</w:t>
      </w:r>
    </w:p>
    <w:p>
      <w:pPr>
        <w:pStyle w:val="ListBullet"/>
        <w:spacing w:after="20"/>
      </w:pPr>
      <w:r>
        <w:t>Delete becomes deactivate when historical references exist.</w:t>
      </w:r>
    </w:p>
    <w:p>
      <w:pPr>
        <w:pStyle w:val="ListBullet"/>
        <w:spacing w:after="20"/>
      </w:pPr>
      <w:r>
        <w:t>Money uses BigDecimal and DECIMAL(19,2); client-provided price is ignored.</w:t>
      </w:r>
    </w:p>
    <w:p>
      <w:pPr>
        <w:pStyle w:val="Heading2"/>
      </w:pPr>
      <w:r>
        <w:t>3.7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 List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EV-MENU-01 / TC-MENU-01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Create / Update Category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EV-MENU-02 / TC-MENU-02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Deactivate Category &amp; Referential Rule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EV-MENU-03 / TC-MENU-03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Food List / Search /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EV-MENU-04 / TC-MENU-04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Create / Update Food Item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EV-MENU-05 / TC-MENU-05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MENU-06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 Image &amp; Availability Management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II.3.6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EV-MENU-06 / TC-MENU-06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MENU-07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 Menu Browse / Detail /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II.3.7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EV-MENU-07 / TC-MENU-07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Restaurant Table Master Data and Operational State</w:t>
      </w:r>
    </w:p>
    <w:p>
      <w:pPr/>
      <w:r>
        <w:rPr>
          <w:rFonts w:ascii="Arial" w:hAnsi="Arial"/>
          <w:i w:val="0"/>
        </w:rPr>
        <w:t>Maintain restaurant table capacity/status and provide consistent availability information to customers and staff.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Table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TABLE-01 - TABLE-06 (6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4, Updated: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Phan Nguyễn (DE191019),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restaurant_tables</w:t>
            </w:r>
          </w:p>
        </w:tc>
      </w:tr>
    </w:tbl>
    <w:p>
      <w:pPr>
        <w:spacing w:after="0"/>
      </w:pPr>
    </w:p>
    <w:p>
      <w:pPr>
        <w:pStyle w:val="Heading2"/>
      </w:pPr>
      <w:r>
        <w:t>4.1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106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4_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1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9. Table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4.2 Class Specifications</w:t>
      </w:r>
    </w:p>
    <w:p>
      <w:pPr>
        <w:pStyle w:val="Heading3"/>
      </w:pPr>
      <w:r>
        <w:t>4.2.1 Tables.js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Tables.js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4.2.2 StaffTables.js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4.2.3 RestaurantTableController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Tables.js, StaffTables.js, RestaurantTableServiceImpl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4.2.4 RestaurantTableServiceImpl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RestaurantTableServiceImpl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RestaurantTableController, RestaurantTableRepository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4.2.5 RestaurantTableRepository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RestaurantTableRepository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4.2.6 RestaurantTable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RestaurantTable in the Table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4.2.7 TableStatus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TableStatus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TableStatus in the Table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4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24. Representative sequence for Table Management</w:t>
      </w:r>
    </w:p>
    <w:p>
      <w:pPr>
        <w:pStyle w:val="Heading3"/>
      </w:pPr>
      <w:r>
        <w:t>4.3.1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4.4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/api/tables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Role-aware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status/capacity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/api/admin/tables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TableRequest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/api/admin/tables/{id}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TableRequest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/api/staff/tables/{id}/status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TableStatus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party/date/time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list</w:t>
            </w:r>
          </w:p>
        </w:tc>
      </w:tr>
    </w:tbl>
    <w:p>
      <w:pPr>
        <w:spacing w:after="0"/>
      </w:pPr>
    </w:p>
    <w:p>
      <w:pPr>
        <w:pStyle w:val="Heading2"/>
      </w:pPr>
      <w:r>
        <w:t>4.5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Table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UPDATE restaurant_tables</w:t>
              <w:br/>
              <w:t>SET status = ?, current_order_code = ?, reserved_by = ?, version = version + 1</w:t>
              <w:br/>
              <w:t>WHERE table_id = ? AND version = ?;</w:t>
              <w:br/>
              <w:t>-- zero rows means concurrent modification and returns HTTP 409.</w:t>
            </w:r>
          </w:p>
        </w:tc>
      </w:tr>
    </w:tbl>
    <w:p>
      <w:pPr>
        <w:spacing w:after="0"/>
      </w:pPr>
    </w:p>
    <w:p>
      <w:pPr>
        <w:pStyle w:val="Heading2"/>
      </w:pPr>
      <w:r>
        <w:t>4.6 Key Design Decisions</w:t>
      </w:r>
    </w:p>
    <w:p>
      <w:pPr>
        <w:pStyle w:val="ListBullet"/>
        <w:spacing w:after="20"/>
      </w:pPr>
      <w:r>
        <w:t>Master-data active flag is separate from operational status.</w:t>
      </w:r>
    </w:p>
    <w:p>
      <w:pPr>
        <w:pStyle w:val="ListBullet"/>
        <w:spacing w:after="20"/>
      </w:pPr>
      <w:r>
        <w:t>Capacity and table number are database-constrained.</w:t>
      </w:r>
    </w:p>
    <w:p>
      <w:pPr>
        <w:pStyle w:val="ListBullet"/>
        <w:spacing w:after="20"/>
      </w:pPr>
      <w:r>
        <w:t>Status transitions synchronize with reservation/order transactions.</w:t>
      </w:r>
    </w:p>
    <w:p>
      <w:pPr>
        <w:pStyle w:val="Heading2"/>
      </w:pPr>
      <w:r>
        <w:t>4.7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Table List &amp; Availability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EV-TABLE-01 / TC-TABLE-01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Create / Update Table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EV-TABLE-02 / TC-TABLE-02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Capacity Validation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EV-TABLE-03 / TC-TABLE-03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Number Uniqueness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EV-TABLE-04 / TC-TABLE-04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Operational Status Update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EV-TABLE-05 / TC-TABLE-05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TABLE-06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Search &amp;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II.4.6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EV-TABLE-06 / TC-TABLE-06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Reservation Availability, Booking and Front-desk Workflow</w:t>
      </w:r>
    </w:p>
    <w:p>
      <w:pPr/>
      <w:r>
        <w:rPr>
          <w:rFonts w:ascii="Arial" w:hAnsi="Arial"/>
          <w:i w:val="0"/>
        </w:rPr>
        <w:t>Create and operate conflict-safe reservations, optional pre-orders, customer ownership flows and controlled status transitions.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RES-01 - RES-12 (12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7, Updated: 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reservations, reservation_items, restaurant_tables, users, foods</w:t>
            </w:r>
          </w:p>
        </w:tc>
      </w:tr>
    </w:tbl>
    <w:p>
      <w:pPr>
        <w:spacing w:after="0"/>
      </w:pPr>
    </w:p>
    <w:p>
      <w:pPr>
        <w:pStyle w:val="Heading2"/>
      </w:pPr>
      <w:r>
        <w:t>5.1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650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5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6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10. Reservation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5.2 Class Specifications</w:t>
      </w:r>
    </w:p>
    <w:p>
      <w:pPr>
        <w:pStyle w:val="Heading3"/>
      </w:pPr>
      <w:r>
        <w:t>5.2.1 Reservation.js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5.2.2 AdminReservations.js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AdminReservations.js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5.2.3 StaffReservations.js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StaffReservations.js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5.2.4 ReservationController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Reservation.js, AdminReservations.js, StaffReservations.js, ReservationServiceImpl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5.2.5 ReservationServiceImpl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ReservationController, ReservationRepository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5.2.6 ReservationRepository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ReservationRepository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5.2.7 Reservation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ReservationItem, ReservationStatus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Reservation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5.2.8 ReservationItem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ReservationItem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ReservationItem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5.2.9 ReservationStatus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ReservationStatus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ReservationStatus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2"/>
      </w:pPr>
      <w:r>
        <w:t>5.3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97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5_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25. Representative sequence for Reservation Management</w:t>
      </w:r>
    </w:p>
    <w:p>
      <w:pPr>
        <w:pStyle w:val="Heading3"/>
      </w:pPr>
      <w:r>
        <w:t>5.3.1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5.4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Public/Customer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date/time/partySize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/api/reservations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Customer/approved guest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ReservationRequest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/api/reservations/me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filters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 before cutoff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UpdateReservationRequest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DELETE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reason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/api/staff/reservations/{id}/status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transition 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/api/staff/reservations/{id}/check-in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table assignment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5.5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Reservation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overlap check inside transaction</w:t>
              <w:br/>
              <w:t>SELECT reservation_id FROM reservations WITH (UPDLOCK, HOLDLOCK)</w:t>
              <w:br/>
              <w:t>WHERE table_id = ?</w:t>
              <w:br/>
              <w:t xml:space="preserve">  AND status IN ('PENDING','CONFIRMED','SEATED')</w:t>
              <w:br/>
              <w:t xml:space="preserve">  AND reservation_date = ?</w:t>
              <w:br/>
              <w:t xml:space="preserve">  AND reservation_time &lt; ?</w:t>
              <w:br/>
              <w:t xml:space="preserve">  AND DATEADD(MINUTE, duration_minutes, CAST(reservation_time AS DATETIME2)) &gt; ?;</w:t>
            </w:r>
          </w:p>
        </w:tc>
      </w:tr>
    </w:tbl>
    <w:p>
      <w:pPr>
        <w:spacing w:after="0"/>
      </w:pPr>
    </w:p>
    <w:p>
      <w:pPr>
        <w:pStyle w:val="Heading2"/>
      </w:pPr>
      <w:r>
        <w:t>5.6 Key Design Decisions</w:t>
      </w:r>
    </w:p>
    <w:p>
      <w:pPr>
        <w:pStyle w:val="ListBullet"/>
        <w:spacing w:after="20"/>
      </w:pPr>
      <w:r>
        <w:t>Availability check and insert are one transaction; a check-then-save race is not acceptable.</w:t>
      </w:r>
    </w:p>
    <w:p>
      <w:pPr>
        <w:pStyle w:val="ListBullet"/>
        <w:spacing w:after="20"/>
      </w:pPr>
      <w:r>
        <w:t>Customer operations enforce principal ownership and cutoff rules.</w:t>
      </w:r>
    </w:p>
    <w:p>
      <w:pPr>
        <w:pStyle w:val="ListBullet"/>
        <w:spacing w:after="20"/>
      </w:pPr>
      <w:r>
        <w:t>State sequence is PENDING -&gt; CONFIRMED -&gt; SEATED -&gt; COMPLETED with controlled terminal alternatives.</w:t>
      </w:r>
    </w:p>
    <w:p>
      <w:pPr>
        <w:pStyle w:val="Heading2"/>
      </w:pPr>
      <w:r>
        <w:t>5.7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Create Reservation Form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EV-RES-01 / TC-RES-01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Search Available Tables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EV-RES-02 / TC-RES-02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Capacity Matching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EV-RES-03 / TC-RES-03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Overlap &amp; Concurrency Prevention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EV-RES-04 / TC-RES-04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Persistence Transaction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EV-RES-05 / TC-RES-05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RES-06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My Reservations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II.5.6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EV-RES-06 / TC-RES-06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RES-07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Detail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II.5.7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EV-RES-07 / TC-RES-07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RES-08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 Future Reservation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II.5.8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EV-RES-08 / TC-RES-08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RES-09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Cancel Reservation Rule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II.5.9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EV-RES-09 / TC-RES-09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RES-10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/ Staff Reservation List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II.5.10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EV-RES-10 / TC-RES-10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RES-11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Confirm / Seat / Complete Reservation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II.5.11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EV-RES-11 / TC-RES-11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RES-12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No-show / Expired Reservation Handling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II.5.12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EV-RES-12 / TC-RES-12</w:t>
            </w:r>
          </w:p>
        </w:tc>
      </w:tr>
    </w:tbl>
    <w:p>
      <w:pPr>
        <w:spacing w:after="0"/>
      </w:pPr>
    </w:p>
    <w:p>
      <w:pPr>
        <w:pStyle w:val="Heading1"/>
      </w:pPr>
      <w:r>
        <w:t>6. API Contract, Error Handling, Validation and Database Migration</w:t>
      </w:r>
    </w:p>
    <w:p>
      <w:pPr/>
      <w:r>
        <w:rPr>
          <w:rFonts w:ascii="Arial" w:hAnsi="Arial"/>
          <w:i w:val="0"/>
        </w:rPr>
        <w:t>Provide common infrastructure so all modules return consistent responses, use reproducible schema evolution and generate audit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System Foundation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SYS-01 - SYS-02 (2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Updated: 1, Done: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Phan Nguyễn (DE191019),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roles, users</w:t>
            </w:r>
          </w:p>
        </w:tc>
      </w:tr>
    </w:tbl>
    <w:p>
      <w:pPr>
        <w:spacing w:after="0"/>
      </w:pPr>
    </w:p>
    <w:p>
      <w:pPr>
        <w:pStyle w:val="Heading2"/>
      </w:pPr>
      <w:r>
        <w:t>6.1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08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6_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0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11. System Foundation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6.2 Class Specifications</w:t>
      </w:r>
    </w:p>
    <w:p>
      <w:pPr>
        <w:pStyle w:val="Heading3"/>
      </w:pPr>
      <w:r>
        <w:t>6.2.1 ApiResponse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ApiResponse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FlywayMigration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ApiResponse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6.2.2 ApiError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ApiError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GlobalExceptionHandler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ApiError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6.2.3 GlobalExceptionHandler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GlobalExceptionHandler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CorrelationIdFilter, BusinessException, ApiError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GlobalExceptionHandler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6.2.4 BusinessException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exception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BusinessException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GlobalExceptionHandler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BusinessException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6.2.5 CorrelationIdFilter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CorrelationIdFilter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api.js, GlobalExceptionHandler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doFilterInternal(request,response,chain)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Creates/propagates correlation context, validates credentials where required and never logs secret values.</w:t>
            </w:r>
          </w:p>
        </w:tc>
      </w:tr>
    </w:tbl>
    <w:p>
      <w:pPr>
        <w:spacing w:after="0"/>
      </w:pPr>
    </w:p>
    <w:p>
      <w:pPr>
        <w:pStyle w:val="Heading3"/>
      </w:pPr>
      <w:r>
        <w:t>6.2.6 FlywayMigration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FlywayMigration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ApiResponse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FlywayMigration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6.2.7 api.js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api.js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CorrelationIdFilter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303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6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3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26. Representative sequence for System Foundation</w:t>
      </w:r>
    </w:p>
    <w:p>
      <w:pPr>
        <w:pStyle w:val="Heading3"/>
      </w:pPr>
      <w:r>
        <w:t>6.3.1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6.4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N/A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All REST endpoints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All roles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standard request DTO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ApiResponse&lt;T&gt; or ApiError</w:t>
            </w:r>
          </w:p>
        </w:tc>
      </w:tr>
    </w:tbl>
    <w:p>
      <w:pPr>
        <w:spacing w:after="0"/>
      </w:pPr>
    </w:p>
    <w:p>
      <w:pPr>
        <w:pStyle w:val="Heading2"/>
      </w:pPr>
      <w:r>
        <w:t>6.5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System Foundation;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System Foundation;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Flyway history is the deployment source of truth</w:t>
              <w:br/>
              <w:t>SELECT installed_rank, version, description, type, success</w:t>
              <w:br/>
              <w:t>FROM flyway_schema_history ORDER BY installed_rank;</w:t>
            </w:r>
          </w:p>
        </w:tc>
      </w:tr>
    </w:tbl>
    <w:p>
      <w:pPr>
        <w:spacing w:after="0"/>
      </w:pPr>
    </w:p>
    <w:p>
      <w:pPr>
        <w:pStyle w:val="Heading2"/>
      </w:pPr>
      <w:r>
        <w:t>6.6 Key Design Decisions</w:t>
      </w:r>
    </w:p>
    <w:p>
      <w:pPr>
        <w:pStyle w:val="ListBullet"/>
        <w:spacing w:after="20"/>
      </w:pPr>
      <w:r>
        <w:t>No RuntimeException message is exposed directly in the final contract.</w:t>
      </w:r>
    </w:p>
    <w:p>
      <w:pPr>
        <w:pStyle w:val="ListBullet"/>
        <w:spacing w:after="20"/>
      </w:pPr>
      <w:r>
        <w:t>Validation errors return field-level details; business conflicts return 409 where appropriate.</w:t>
      </w:r>
    </w:p>
    <w:p>
      <w:pPr>
        <w:pStyle w:val="ListBullet"/>
        <w:spacing w:after="20"/>
      </w:pPr>
      <w:r>
        <w:t>Schema changes require ordered migration files and clean-database verification.</w:t>
      </w:r>
    </w:p>
    <w:p>
      <w:pPr>
        <w:pStyle w:val="Heading2"/>
      </w:pPr>
      <w:r>
        <w:t>6.7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Standard API Response &amp; Validation Errors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II.6.1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EV-SYS-01 / TC-SYS-01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Database Migration &amp; Seed for Table / Reservation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II.6.2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EV-SYS-02 / TC-SYS-02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Cart, Checkout, Order Snapshot and Customer History</w:t>
      </w:r>
    </w:p>
    <w:p>
      <w:pPr/>
      <w:r>
        <w:rPr>
          <w:rFonts w:ascii="Arial" w:hAnsi="Arial"/>
          <w:i w:val="0"/>
        </w:rPr>
        <w:t>Manage selected menu items and convert them into a server-priced, transactional order with immutable line snapshots and ownership-safe history.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 &amp; Order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CART-01 - ORDER-07 (12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10, Updated: 1, Doing: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Nguyễn Đức Thương (DE190096),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carts, cart_items, restaurant_orders, order_items, foods, coupons, coupon_usages, addresses</w:t>
            </w:r>
          </w:p>
        </w:tc>
      </w:tr>
    </w:tbl>
    <w:p>
      <w:pPr>
        <w:spacing w:after="0"/>
      </w:pPr>
    </w:p>
    <w:p>
      <w:pPr>
        <w:pStyle w:val="Heading2"/>
      </w:pPr>
      <w:r>
        <w:t>7.1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379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7_cl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12. Cart &amp; Order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7.2 Class Specifications</w:t>
      </w:r>
    </w:p>
    <w:p>
      <w:pPr>
        <w:pStyle w:val="Heading3"/>
      </w:pPr>
      <w:r>
        <w:t>7.2.1 Cart.js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7.2.2 CartContext.js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Cart.js, OrderController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7.2.3 CustomerOrders.js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7.2.4 OrderController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CartContext.js, OrderServiceImpl, CustomerOrders.js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7.2.5 OrderServiceImpl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OrderController, FoodRepository, CouponService, OrderRepository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7.2.6 OrderRepository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OrderRepository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7.2.7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Order in the Cart &amp; Order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7.2.8 OrderItem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OrderItem in the Cart &amp; Order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7.2.9 FoodRepository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FoodRepository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7.2.10 CouponService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7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27. Representative sequence for Cart &amp; Order Management</w:t>
      </w:r>
    </w:p>
    <w:p>
      <w:pPr>
        <w:pStyle w:val="Heading3"/>
      </w:pPr>
      <w:r>
        <w:t>7.3.1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7.4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/api/cart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CartResponse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/api/cart/items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foodId/quantity/note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 owner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quantity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DELETE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 owner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OrderRequest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/api/orders/me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page/filter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/api/orders/{id}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/api/orders/{id}/cancel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reason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7.5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addresses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Cart &amp; Order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INSERT INTO restaurant_orders(order_code,user_id,table_id,order_type,status,subtotal_amount,discount_amount,tax_amount,total_amount,coupon_id,created_at,version)</w:t>
              <w:br/>
              <w:t>VALUES(?,?,?,?, 'PENDING',?,?,?,?,?,SYSUTCDATETIME(),0);</w:t>
              <w:br/>
              <w:t>-- each order_item stores the server-loaded food name and price snapshot.</w:t>
            </w:r>
          </w:p>
        </w:tc>
      </w:tr>
    </w:tbl>
    <w:p>
      <w:pPr>
        <w:spacing w:after="0"/>
      </w:pPr>
    </w:p>
    <w:p>
      <w:pPr>
        <w:pStyle w:val="Heading2"/>
      </w:pPr>
      <w:r>
        <w:t>7.6 Key Design Decisions</w:t>
      </w:r>
    </w:p>
    <w:p>
      <w:pPr>
        <w:pStyle w:val="ListBullet"/>
        <w:spacing w:after="20"/>
      </w:pPr>
      <w:r>
        <w:t>The browser never supplies authoritative unit price, discount or final total.</w:t>
      </w:r>
    </w:p>
    <w:p>
      <w:pPr>
        <w:pStyle w:val="ListBullet"/>
        <w:spacing w:after="20"/>
      </w:pPr>
      <w:r>
        <w:t>Order aggregate and table/cart/coupon side effects commit or roll back together.</w:t>
      </w:r>
    </w:p>
    <w:p>
      <w:pPr>
        <w:pStyle w:val="ListBullet"/>
        <w:spacing w:after="20"/>
      </w:pPr>
      <w:r>
        <w:t>Order detail uses owner/role authorization to prevent IDOR.</w:t>
      </w:r>
    </w:p>
    <w:p>
      <w:pPr>
        <w:pStyle w:val="Heading2"/>
      </w:pPr>
      <w:r>
        <w:t>7.7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Add Item to Cart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II.7.1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EV-CART-01 / TC-CART-01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 Cart Quantity &amp; Revalidate Availability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II.7.2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EV-CART-02 / TC-CART-02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Remove Item / Clear Cart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II.7.3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EV-CART-03 / TC-CART-03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Subtotal Calculation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II.7.4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EV-CART-04 / TC-CART-04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Persistence Across Navigation / Session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II.7.5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EV-CART-05 / TC-CART-05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Checkout Form &amp; Order Notes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EV-ORDER-01 / TC-ORDER-01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Server-side Create Order Transaction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EV-ORDER-02 / TC-ORDER-02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Persist Order Items &amp; Price Snapshot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EV-ORDER-03 / TC-ORDER-03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Recalculate Final Total &amp; Reject Client Manipulation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Own Order History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EV-ORDER-05 / TC-ORDER-05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ORDER-06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Own Order Detail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II.8.6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EV-ORDER-06 / TC-ORDER-06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ORDER-07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 Ownership Authorization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II.8.7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EV-ORDER-07 / TC-ORDER-07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Counter Orders, Staff Workspaces and Table Assignment</w:t>
      </w:r>
    </w:p>
    <w:p>
      <w:pPr/>
      <w:r>
        <w:rPr>
          <w:rFonts w:ascii="Arial" w:hAnsi="Arial"/>
          <w:i w:val="0"/>
        </w:rPr>
        <w:t>Support service staff with controlled counter-order creation, order filtering/status progression and time-bounded table assignments.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Staff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ORDER-08 - STAFF-04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4, Updated: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Nguyễn Đức Thương (DE190096), Phan Nguyễn (DE191019),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employees, table_assignments, restaurant_tables, restaurant_orders</w:t>
            </w:r>
          </w:p>
        </w:tc>
      </w:tr>
    </w:tbl>
    <w:p>
      <w:pPr>
        <w:spacing w:after="0"/>
      </w:pPr>
    </w:p>
    <w:p>
      <w:pPr>
        <w:pStyle w:val="Heading2"/>
      </w:pPr>
      <w:r>
        <w:t>8.1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912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8_cla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13. Staff Operations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8.2 Class Specifications</w:t>
      </w:r>
    </w:p>
    <w:p>
      <w:pPr>
        <w:pStyle w:val="Heading3"/>
      </w:pPr>
      <w:r>
        <w:t>8.2.1 StaffOrders.js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8.2.2 StaffTables.js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8.2.3 StaffCustomers.js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StaffCustomers.js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See class diagram.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8.2.4 StaffOrderController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StaffOrders.js, OrderServiceImpl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8.2.5 TableAssignmentController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StaffTables.js, TableAssignmentService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8.2.6 OrderServiceImpl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8.2.7 TableAssignmentService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TableAssignmentService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TableAssignmentController, TableAssignmentRepository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8.2.8 TableAssignmentRepository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TableAssignmentRepository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8.2.9 Employee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Employee in the Staff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8.2.10 TableAssignment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TableAssignment in the Staff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8.3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8_sequ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28. Representative sequence for Staff Operations</w:t>
      </w:r>
    </w:p>
    <w:p>
      <w:pPr>
        <w:pStyle w:val="Heading3"/>
      </w:pPr>
      <w:r>
        <w:t>8.3.1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8.4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CounterOrderRequest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date/status/table/payment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/api/staff/orders/{id}/status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status/reason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/api/admin/table-assignments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AssignmentRequest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/api/staff/workspace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assigned tables/orders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/api/admin/table-assignments/{id}/end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end time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8.5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table_assignments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Staff Operations;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assignment_id FROM table_assignments WITH (UPDLOCK, HOLDLOCK)</w:t>
              <w:br/>
              <w:t>WHERE table_id = ? AND status = 'ACTIVE'</w:t>
              <w:br/>
              <w:t xml:space="preserve">  AND start_at &lt; COALESCE(?, '9999-12-31')</w:t>
              <w:br/>
              <w:t xml:space="preserve">  AND COALESCE(end_at, '9999-12-31') &gt; ?;</w:t>
            </w:r>
          </w:p>
        </w:tc>
      </w:tr>
    </w:tbl>
    <w:p>
      <w:pPr>
        <w:spacing w:after="0"/>
      </w:pPr>
    </w:p>
    <w:p>
      <w:pPr>
        <w:pStyle w:val="Heading2"/>
      </w:pPr>
      <w:r>
        <w:t>8.6 Key Design Decisions</w:t>
      </w:r>
    </w:p>
    <w:p>
      <w:pPr>
        <w:pStyle w:val="ListBullet"/>
        <w:spacing w:after="20"/>
      </w:pPr>
      <w:r>
        <w:t>Counter orders reuse the same price, snapshot and transaction rules as customer orders.</w:t>
      </w:r>
    </w:p>
    <w:p>
      <w:pPr>
        <w:pStyle w:val="ListBullet"/>
        <w:spacing w:after="20"/>
      </w:pPr>
      <w:r>
        <w:t>Assignment conflict policy is database-backed and concurrency-tested.</w:t>
      </w:r>
    </w:p>
    <w:p>
      <w:pPr>
        <w:pStyle w:val="ListBullet"/>
        <w:spacing w:after="20"/>
      </w:pPr>
      <w:r>
        <w:t>Staff APIs expose operational data only within assigned/authorized scope.</w:t>
      </w:r>
    </w:p>
    <w:p>
      <w:pPr>
        <w:pStyle w:val="Heading2"/>
      </w:pPr>
      <w:r>
        <w:t>8.7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ORDER-08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Counter Order Creation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II.8.8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EV-ORDER-08 / TC-ORDER-08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ORDER-09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/ Staff Order List &amp; Filters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II.8.9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EV-ORDER-09 / TC-ORDER-09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ORDER-10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Controlled Order Status Transitions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II.8.10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EV-ORDER-10 / TC-ORDER-10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Assign Tables to Staff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II.9.1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EV-STAFF-01 / TC-STAFF-01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Prevent Active Assignment Conflict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II.9.2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EV-STAFF-02 / TC-STAFF-02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Workspace / Assigned Tables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II.9.3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EV-STAFF-03 / TC-STAFF-03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Cancel Order with Reason &amp; Audit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II.9.4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EV-STAFF-04 / TC-STAFF-04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Kitchen Queue, Item State Machine and History</w:t>
      </w:r>
    </w:p>
    <w:p>
      <w:pPr/>
      <w:r>
        <w:rPr>
          <w:rFonts w:ascii="Arial" w:hAnsi="Arial"/>
          <w:i w:val="0"/>
        </w:rPr>
        <w:t>Present confirmed items to kitchen staff, control preparation transitions and retain searchable operational history.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Kitchen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KITCHEN-01 - KITCHEN-04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Updated: 2, Done: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order_items, restaurant_orders</w:t>
            </w:r>
          </w:p>
        </w:tc>
      </w:tr>
    </w:tbl>
    <w:p>
      <w:pPr>
        <w:spacing w:after="0"/>
      </w:pPr>
    </w:p>
    <w:p>
      <w:pPr>
        <w:pStyle w:val="Heading2"/>
      </w:pPr>
      <w:r>
        <w:t>9.1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578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9_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14. Kitchen Operations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9.2 Class Specifications</w:t>
      </w:r>
    </w:p>
    <w:p>
      <w:pPr>
        <w:pStyle w:val="Heading3"/>
      </w:pPr>
      <w:r>
        <w:t>9.2.1 KitchenQueue.js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KitchenQueue.js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9.2.2 KitchenHistory.js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KitchenHistory.js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9.2.3 KitchenController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KitchenQueue.js, KitchenHistory.js, KitchenService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9.2.4 KitchenService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KitchenService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KitchenController, OrderItemRepository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9.2.5 OrderItemRepository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OrderItemRepository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9.2.6 OrderItem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OrderItem in the Kitchen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9.2.7 KitchenStatus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KitchenStatus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KitchenStatus in the Kitchen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9.3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9_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29. Representative sequence for Kitchen Operations</w:t>
      </w:r>
    </w:p>
    <w:p>
      <w:pPr>
        <w:pStyle w:val="Heading3"/>
      </w:pPr>
      <w:r>
        <w:t>9.3.1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9.4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/api/kitchen/queue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KITCHEN_STAFF/ADMIN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priority/table/time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grouped queue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/api/kitchen/items/{id}/status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KITCHEN_STAFF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KitchenStatus/note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/api/kitchen/history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KITCHEN_STAFF/ADMIN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date/status/order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</w:tbl>
    <w:p>
      <w:pPr>
        <w:spacing w:after="0"/>
      </w:pPr>
    </w:p>
    <w:p>
      <w:pPr>
        <w:pStyle w:val="Heading2"/>
      </w:pPr>
      <w:r>
        <w:t>9.5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Kitchen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Kitchen Operations;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oi.order_item_id, o.order_code, o.table_name, oi.food_name, oi.quantity, oi.kitchen_status, o.created_at</w:t>
              <w:br/>
              <w:t>FROM order_items oi JOIN restaurant_orders o ON o.order_id = oi.order_id</w:t>
              <w:br/>
              <w:t>WHERE o.status IN ('CONFIRMED','PREPARING','READY')</w:t>
              <w:br/>
              <w:t xml:space="preserve">  AND oi.kitchen_status IN ('QUEUED','ACKNOWLEDGED','PREPARING','READY')</w:t>
              <w:br/>
              <w:t>ORDER BY o.created_at, oi.order_item_id;</w:t>
            </w:r>
          </w:p>
        </w:tc>
      </w:tr>
    </w:tbl>
    <w:p>
      <w:pPr>
        <w:spacing w:after="0"/>
      </w:pPr>
    </w:p>
    <w:p>
      <w:pPr>
        <w:pStyle w:val="Heading2"/>
      </w:pPr>
      <w:r>
        <w:t>9.6 Key Design Decisions</w:t>
      </w:r>
    </w:p>
    <w:p>
      <w:pPr>
        <w:pStyle w:val="ListBullet"/>
        <w:spacing w:after="20"/>
      </w:pPr>
      <w:r>
        <w:t>Kitchen status is item-level; aggregate order state is derived consistently.</w:t>
      </w:r>
    </w:p>
    <w:p>
      <w:pPr>
        <w:pStyle w:val="ListBullet"/>
        <w:spacing w:after="20"/>
      </w:pPr>
      <w:r>
        <w:t>Optimistic versioning prevents two stations from overwriting the same item.</w:t>
      </w:r>
    </w:p>
    <w:p>
      <w:pPr>
        <w:pStyle w:val="ListBullet"/>
        <w:spacing w:after="20"/>
      </w:pPr>
      <w:r>
        <w:t>History is read-only and includes terminal/cancelled context.</w:t>
      </w:r>
    </w:p>
    <w:p>
      <w:pPr>
        <w:pStyle w:val="Heading2"/>
      </w:pPr>
      <w:r>
        <w:t>9.7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Order Queue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II.10.1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EV-KITCHEN-01 / TC-KITCHEN-01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Item-level Preparation Notes &amp; Status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II.10.2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EV-KITCHEN-02 / TC-KITCHEN-02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History Search &amp;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II.10.3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EV-KITCHEN-03 / TC-KITCHEN-03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Access Authorization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II.10.4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EV-KITCHEN-04 / TC-KITCHEN-04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Coupon Administration, Validation and Atomic Usage</w:t>
      </w:r>
    </w:p>
    <w:p>
      <w:pPr/>
      <w:r>
        <w:rPr>
          <w:rFonts w:ascii="Arial" w:hAnsi="Arial"/>
          <w:i w:val="0"/>
        </w:rPr>
        <w:t>Persist coupons, validate eligibility on the server and guarantee usage limits under concurrent checkout.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COUPON-01 - COUPON-05 (5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Not Started: 4, Doing: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Nguyễn Đức Thương (DE190096),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coupons, coupon_usages, restaurant_orders, users</w:t>
            </w:r>
          </w:p>
        </w:tc>
      </w:tr>
    </w:tbl>
    <w:p>
      <w:pPr>
        <w:spacing w:after="0"/>
      </w:pPr>
    </w:p>
    <w:p>
      <w:pPr>
        <w:pStyle w:val="Heading2"/>
      </w:pPr>
      <w:r>
        <w:t>10.1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8211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0_cla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15. Coupon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10.2 Class Specifications</w:t>
      </w:r>
    </w:p>
    <w:p>
      <w:pPr>
        <w:pStyle w:val="Heading3"/>
      </w:pPr>
      <w:r>
        <w:t>10.2.1 AdminVouchers.js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UI 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AdminVouchers.js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10.2.2 CouponController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CouponController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AdminVouchers.js, CouponService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10.2.3 CouponService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CouponController, CouponRepository, CouponUsageRepository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10.2.4 CouponRepository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CouponRepository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10.2.5 CouponUsageRepository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CouponUsageRepository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10.2.6 Coupon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Coupon in the Coupon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10.2.7 CouponUsage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CouponUsage in the Coupon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10.3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0_seque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30. Representative sequence for Coupon Management</w:t>
      </w:r>
    </w:p>
    <w:p>
      <w:pPr>
        <w:pStyle w:val="Heading3"/>
      </w:pPr>
      <w:r>
        <w:t>10.3.1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10.4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filters/page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CouponRequest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/api/admin/coupons/{id}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CouponRequest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/api/admin/coupons/{id}/active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boolean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/api/coupons/validate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code + order context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CouponValidationResponse</w:t>
            </w:r>
          </w:p>
        </w:tc>
      </w:tr>
    </w:tbl>
    <w:p>
      <w:pPr>
        <w:spacing w:after="0"/>
      </w:pPr>
    </w:p>
    <w:p>
      <w:pPr>
        <w:pStyle w:val="Heading2"/>
      </w:pPr>
      <w:r>
        <w:t>10.5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Coupon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* FROM coupons WITH (UPDLOCK, ROWLOCK)</w:t>
              <w:br/>
              <w:t>WHERE code = ? AND is_active = 1 AND valid_from &lt;= SYSUTCDATETIME() AND valid_to &gt;= SYSUTCDATETIME();</w:t>
              <w:br/>
              <w:t>-- after successful order insert</w:t>
              <w:br/>
              <w:t>UPDATE coupons SET used_count = used_count + 1, version = version + 1</w:t>
              <w:br/>
              <w:t>WHERE coupon_id = ? AND version = ? AND (usage_limit IS NULL OR used_count &lt; usage_limit);</w:t>
            </w:r>
          </w:p>
        </w:tc>
      </w:tr>
    </w:tbl>
    <w:p>
      <w:pPr>
        <w:spacing w:after="0"/>
      </w:pPr>
    </w:p>
    <w:p>
      <w:pPr>
        <w:pStyle w:val="Heading2"/>
      </w:pPr>
      <w:r>
        <w:t>10.6 Key Design Decisions</w:t>
      </w:r>
    </w:p>
    <w:p>
      <w:pPr>
        <w:pStyle w:val="ListBullet"/>
        <w:spacing w:after="20"/>
      </w:pPr>
      <w:r>
        <w:t>Coupon validation is repeated during order transaction; preview is not authorization.</w:t>
      </w:r>
    </w:p>
    <w:p>
      <w:pPr>
        <w:pStyle w:val="ListBullet"/>
        <w:spacing w:after="20"/>
      </w:pPr>
      <w:r>
        <w:t>Usage row, used_count and order discount commit atomically.</w:t>
      </w:r>
    </w:p>
    <w:p>
      <w:pPr>
        <w:pStyle w:val="ListBullet"/>
        <w:spacing w:after="20"/>
      </w:pPr>
      <w:r>
        <w:t>Percentage discounts are capped and cannot reduce total below zero.</w:t>
      </w:r>
    </w:p>
    <w:p>
      <w:pPr>
        <w:pStyle w:val="Heading2"/>
      </w:pPr>
      <w:r>
        <w:t>10.7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Entity &amp; Database Migration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II.11.1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Coupon List / Create / Update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II.11.2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Eligibility Validation API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II.11.3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Apply Coupon Server-side to Order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II.11.4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Usage Limit &amp; Atomic Persistence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II.11.5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EV-COUPON-05 / TC-COUPON-05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Payment Processing, Idempotency and Immutable Invoice</w:t>
      </w:r>
    </w:p>
    <w:p>
      <w:pPr/>
      <w:r>
        <w:rPr>
          <w:rFonts w:ascii="Arial" w:hAnsi="Arial"/>
          <w:i w:val="0"/>
        </w:rPr>
        <w:t>Record verified payments, complete orders transactionally and create exactly one immutable invoice for each successful payment.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Payment &amp; Invoice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PAY-01 - INV-03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Doing: 1, Not Started: 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Nguyễn Đức Thương (DE190096), Phan Nguyễn (DE191019),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payments, invoices, restaurant_orders, order_items</w:t>
            </w:r>
          </w:p>
        </w:tc>
      </w:tr>
    </w:tbl>
    <w:p>
      <w:pPr>
        <w:spacing w:after="0"/>
      </w:pPr>
    </w:p>
    <w:p>
      <w:pPr>
        <w:pStyle w:val="Heading2"/>
      </w:pPr>
      <w:r>
        <w:t>11.1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397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1_cla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3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16. Payment &amp; Invoice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11.2 Class Specifications</w:t>
      </w:r>
    </w:p>
    <w:p>
      <w:pPr>
        <w:pStyle w:val="Heading3"/>
      </w:pPr>
      <w:r>
        <w:t>11.2.1 QRModal.js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UI 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QRModal.js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11.2.2 PaymentController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PaymentController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QRModal.js, PaymentService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11.2.3 PaymentService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PaymentController, PaymentAdapter, PaymentRepository, InvoiceService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11.2.4 PaymentAdapter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integration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PaymentAdapter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Returns a controlled fallback or retryable failure without corrupting persistent state.</w:t>
            </w:r>
          </w:p>
        </w:tc>
      </w:tr>
    </w:tbl>
    <w:p>
      <w:pPr>
        <w:spacing w:after="0"/>
      </w:pPr>
    </w:p>
    <w:p>
      <w:pPr>
        <w:pStyle w:val="Heading3"/>
      </w:pPr>
      <w:r>
        <w:t>11.2.5 InvoiceService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InvoiceService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PaymentService, InvoiceRepository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11.2.6 PaymentRepository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PaymentRepository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11.2.7 InvoiceRepository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InvoiceRepository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11.2.8 Payment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Payment in the Payment &amp; Invoice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11.2.9 Invoice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Invoice in the Payment &amp; Invoice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11.3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201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1_sequ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2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31. Representative sequence for Payment &amp; Invoice</w:t>
      </w:r>
    </w:p>
    <w:p>
      <w:pPr>
        <w:pStyle w:val="Heading3"/>
      </w:pPr>
      <w:r>
        <w:t>11.3.1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11.4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/api/payments/process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orderId/method/idempotencyKey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200/202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/api/payments/{id}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/api/invoices/order/{orderId}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/api/invoices/{id}/download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format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PDF/print view</w:t>
            </w:r>
          </w:p>
        </w:tc>
      </w:tr>
    </w:tbl>
    <w:p>
      <w:pPr>
        <w:spacing w:after="0"/>
      </w:pPr>
    </w:p>
    <w:p>
      <w:pPr>
        <w:pStyle w:val="Heading2"/>
      </w:pPr>
      <w:r>
        <w:t>11.5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Payment &amp; Invoice;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-- unique transaction_reference enforces idempotency</w:t>
              <w:br/>
              <w:t>INSERT INTO payments(order_id,transaction_reference,method,amount,status,created_at,version) VALUES(?,?,?,?, 'PENDING',SYSUTCDATETIME(),0);</w:t>
              <w:br/>
              <w:t>-- on verified success in same transaction</w:t>
              <w:br/>
              <w:t>UPDATE restaurant_orders SET status='COMPLETED', version=version+1 WHERE order_id=? AND version=?;</w:t>
              <w:br/>
              <w:t>INSERT INTO invoices(order_id,payment_id,invoice_number,subtotal_amount,discount_amount,tax_amount,total_amount,items_snapshot,issued_at) VALUES(?,?,?,?,?,?,?,?,SYSUTCDATETIME());</w:t>
            </w:r>
          </w:p>
        </w:tc>
      </w:tr>
    </w:tbl>
    <w:p>
      <w:pPr>
        <w:spacing w:after="0"/>
      </w:pPr>
    </w:p>
    <w:p>
      <w:pPr>
        <w:pStyle w:val="Heading2"/>
      </w:pPr>
      <w:r>
        <w:t>11.6 Key Design Decisions</w:t>
      </w:r>
    </w:p>
    <w:p>
      <w:pPr>
        <w:pStyle w:val="ListBullet"/>
        <w:spacing w:after="20"/>
      </w:pPr>
      <w:r>
        <w:t>Order amount is loaded from database and must equal payment amount.</w:t>
      </w:r>
    </w:p>
    <w:p>
      <w:pPr>
        <w:pStyle w:val="ListBullet"/>
        <w:spacing w:after="20"/>
      </w:pPr>
      <w:r>
        <w:t>Idempotency key/provider reference prevents duplicate charge and invoice.</w:t>
      </w:r>
    </w:p>
    <w:p>
      <w:pPr>
        <w:pStyle w:val="ListBullet"/>
        <w:spacing w:after="20"/>
      </w:pPr>
      <w:r>
        <w:t>Invoice stores immutable snapshots; later menu/profile changes do not rewrite billing history.</w:t>
      </w:r>
    </w:p>
    <w:p>
      <w:pPr>
        <w:pStyle w:val="Heading2"/>
      </w:pPr>
      <w:r>
        <w:t>11.7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Method Selection UI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II.12.1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Processing API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II.12.2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Amount Verification &amp; Idempotency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II.12.3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Persist Payment &amp; Complete Order Transactionally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II.12.4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Invoice Entity &amp; Unique Order Rule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II.13.1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Generate Immutable Invoice after Payment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II.13.2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/ Download Invoice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II.13.3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EV-INV-03 / TC-INV-03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Customer Feedback Persistence and Moderation</w:t>
      </w:r>
    </w:p>
    <w:p>
      <w:pPr/>
      <w:r>
        <w:rPr>
          <w:rFonts w:ascii="Arial" w:hAnsi="Arial"/>
          <w:i w:val="0"/>
        </w:rPr>
        <w:t>Allow one feedback record per eligible completed order and provide audit-safe administrator moderation.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Feedback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FB-01 - FB-04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Doing: 1, Not Started: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Tiến Lộc (DE190986), Nguyễn Đức Thương (DE190096),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feedbacks, restaurant_orders, users</w:t>
            </w:r>
          </w:p>
        </w:tc>
      </w:tr>
    </w:tbl>
    <w:p>
      <w:pPr>
        <w:spacing w:after="0"/>
      </w:pPr>
    </w:p>
    <w:p>
      <w:pPr>
        <w:pStyle w:val="Heading2"/>
      </w:pPr>
      <w:r>
        <w:t>12.1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402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2_clas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17. Feedback Management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12.2 Class Specifications</w:t>
      </w:r>
    </w:p>
    <w:p>
      <w:pPr>
        <w:pStyle w:val="Heading3"/>
      </w:pPr>
      <w:r>
        <w:t>12.2.1 Feedback.js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local-only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Feedback.js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12.2.2 AdminFeedback.js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local-only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AdminFeedback.js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12.2.3 FeedbackController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FeedbackController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Feedback.js, FeedbackService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12.2.4 AdminFeedbackController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AdminFeedbackController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AdminFeedback.js, FeedbackService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12.2.5 FeedbackService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FeedbackService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FeedbackController, AdminFeedbackController, FeedbackRepository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12.2.6 FeedbackRepository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FeedbackRepository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12.2.7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See class diagram.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Feedback in the Feedback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12.3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2_sequ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32. Representative sequence for Feedback Management</w:t>
      </w:r>
    </w:p>
    <w:p>
      <w:pPr>
        <w:pStyle w:val="Heading3"/>
      </w:pPr>
      <w:r>
        <w:t>12.3.1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12.4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/api/feedbacks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orderId/rating/comment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/api/feedbacks/me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page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/api/admin/feedbacks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rating/status/date/page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PATCH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/api/admin/feedbacks/{id}/moderation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status/note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12.5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Feedback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Feedback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Feedback Management;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INSERT INTO feedbacks(order_id,user_id,rating,comment,moderation_status,created_at)</w:t>
              <w:br/>
              <w:t>SELECT o.order_id, ?, ?, ?, 'PENDING', SYSUTCDATETIME()</w:t>
              <w:br/>
              <w:t>FROM restaurant_orders o</w:t>
              <w:br/>
              <w:t>WHERE o.order_id=? AND o.user_id=? AND o.status='COMPLETED'</w:t>
              <w:br/>
              <w:t xml:space="preserve">  AND NOT EXISTS(SELECT 1 FROM feedbacks f WHERE f.order_id=o.order_id);</w:t>
            </w:r>
          </w:p>
        </w:tc>
      </w:tr>
    </w:tbl>
    <w:p>
      <w:pPr>
        <w:spacing w:after="0"/>
      </w:pPr>
    </w:p>
    <w:p>
      <w:pPr>
        <w:pStyle w:val="Heading2"/>
      </w:pPr>
      <w:r>
        <w:t>12.6 Key Design Decisions</w:t>
      </w:r>
    </w:p>
    <w:p>
      <w:pPr>
        <w:pStyle w:val="ListBullet"/>
        <w:spacing w:after="20"/>
      </w:pPr>
      <w:r>
        <w:t>Database unique order_id protects against concurrent duplicates.</w:t>
      </w:r>
    </w:p>
    <w:p>
      <w:pPr>
        <w:pStyle w:val="ListBullet"/>
        <w:spacing w:after="20"/>
      </w:pPr>
      <w:r>
        <w:t>Moderation changes status/note only; original rating/comment remain audit-visible.</w:t>
      </w:r>
    </w:p>
    <w:p>
      <w:pPr>
        <w:pStyle w:val="ListBullet"/>
        <w:spacing w:after="20"/>
      </w:pPr>
      <w:r>
        <w:t>Authorization derives customer identity from the principal.</w:t>
      </w:r>
    </w:p>
    <w:p>
      <w:pPr>
        <w:pStyle w:val="Heading2"/>
      </w:pPr>
      <w:r>
        <w:t>12.7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Submit Feedback Screen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II.14.1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Persistence &amp; Completed-order Eligibility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II.14.2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One Feedback per Order &amp; Input Validation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II.14.3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Feedback Search / Moderation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II.14.4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EV-FB-04 / TC-FB-04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Dashboard KPI and Operational Reports</w:t>
      </w:r>
    </w:p>
    <w:p>
      <w:pPr/>
      <w:r>
        <w:rPr>
          <w:rFonts w:ascii="Arial" w:hAnsi="Arial"/>
          <w:i w:val="0"/>
        </w:rPr>
        <w:t>Calculate reproducible KPIs and time-series reports from live finalized data with consistent period boundaries.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Reporting &amp; Analytics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RPT-01 - RPT-04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Not Started: 3, Doing: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restaurant_orders, order_items, payments, reservations, restaurant_tables, users, coupons, coupon_usages</w:t>
            </w:r>
          </w:p>
        </w:tc>
      </w:tr>
    </w:tbl>
    <w:p>
      <w:pPr>
        <w:spacing w:after="0"/>
      </w:pPr>
    </w:p>
    <w:p>
      <w:pPr>
        <w:pStyle w:val="Heading2"/>
      </w:pPr>
      <w:r>
        <w:t>13.1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8461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3_cla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18. Reporting &amp; Analytics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13.2 Class Specifications</w:t>
      </w:r>
    </w:p>
    <w:p>
      <w:pPr>
        <w:pStyle w:val="Heading3"/>
      </w:pPr>
      <w:r>
        <w:t>13.2.1 Dashboard.js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mock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Dashboard.js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13.2.2 Reports.js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mock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Reports.js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13.2.3 ReportController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Dashboard.js, Reports.js, ReportService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13.2.4 ReportService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ReportService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ReportController, ReportRepository, KpiResponse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13.2.5 ReportRepository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ReportRepository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13.2.6 KpiResponse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KpiResponse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KpiResponse in the Reporting &amp; Analytics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pPr>
        <w:pStyle w:val="Heading3"/>
      </w:pPr>
      <w:r>
        <w:t>13.2.7 RevenueSeriesPoint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RevenueSeriesPoint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See class diagram.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RevenueSeriesPoint in the Reporting &amp; Analytics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13.3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3_sequ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33. Representative sequence for Reporting &amp; Analytics</w:t>
      </w:r>
    </w:p>
    <w:p>
      <w:pPr>
        <w:pStyle w:val="Heading3"/>
      </w:pPr>
      <w:r>
        <w:t>13.3.1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13.4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/api/admin/reports/kpis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from/to/timezone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KpiResponse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/api/admin/reports/revenue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granularity/from/to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series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/api/admin/reports/foods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period/limit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ranking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/api/admin/reports/reservations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period/status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summary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GET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/api/admin/reports/export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report/format/filters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CSV/XLSX</w:t>
            </w:r>
          </w:p>
        </w:tc>
      </w:tr>
    </w:tbl>
    <w:p>
      <w:pPr>
        <w:spacing w:after="0"/>
      </w:pPr>
    </w:p>
    <w:p>
      <w:pPr>
        <w:pStyle w:val="Heading2"/>
      </w:pPr>
      <w:r>
        <w:t>13.5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Reporting &amp; Analytics;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SELECT CAST(p.paid_at AS DATE) AS business_date, SUM(p.amount) AS revenue, COUNT(DISTINCT p.order_id) AS paid_orders</w:t>
              <w:br/>
              <w:t>FROM payments p JOIN restaurant_orders o ON o.order_id=p.order_id</w:t>
              <w:br/>
              <w:t>WHERE p.status='SUCCESS' AND p.paid_at&gt;=? AND p.paid_at&lt;?</w:t>
              <w:br/>
              <w:t>GROUP BY CAST(p.paid_at AS DATE) ORDER BY business_date;</w:t>
            </w:r>
          </w:p>
        </w:tc>
      </w:tr>
    </w:tbl>
    <w:p>
      <w:pPr>
        <w:spacing w:after="0"/>
      </w:pPr>
    </w:p>
    <w:p>
      <w:pPr>
        <w:pStyle w:val="Heading2"/>
      </w:pPr>
      <w:r>
        <w:t>13.6 Key Design Decisions</w:t>
      </w:r>
    </w:p>
    <w:p>
      <w:pPr>
        <w:pStyle w:val="ListBullet"/>
        <w:spacing w:after="20"/>
      </w:pPr>
      <w:r>
        <w:t>Revenue includes only SUCCESS payments and excludes cancelled/unpaid orders.</w:t>
      </w:r>
    </w:p>
    <w:p>
      <w:pPr>
        <w:pStyle w:val="ListBullet"/>
        <w:spacing w:after="20"/>
      </w:pPr>
      <w:r>
        <w:t>Date range is [from, to) and converted consistently between UTC and local display.</w:t>
      </w:r>
    </w:p>
    <w:p>
      <w:pPr>
        <w:pStyle w:val="ListBullet"/>
        <w:spacing w:after="20"/>
      </w:pPr>
      <w:r>
        <w:t>Every KPI has a reconciliation SQL query and evidence screenshot/test.</w:t>
      </w:r>
    </w:p>
    <w:p>
      <w:pPr>
        <w:pStyle w:val="Heading2"/>
      </w:pPr>
      <w:r>
        <w:t>13.7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 KPI Aggregation API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II.15.1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Revenue Trend &amp; Date Filter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II.15.2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RPT-03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Top Food &amp; Order-status Reports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II.15.3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RPT-04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 Frontend Live-data Integration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II.15.4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EV-RPT-04 / TC-RPT-04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AI Analytics and Customer Chatbot Adapter</w:t>
      </w:r>
    </w:p>
    <w:p>
      <w:pPr/>
      <w:r>
        <w:rPr>
          <w:rFonts w:ascii="Arial" w:hAnsi="Arial"/>
          <w:i w:val="0"/>
        </w:rPr>
        <w:t>Provide advisory AI assistance through privacy-controlled inputs, bounded timeouts, safe fallback and usage logging.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AI Support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AI-01 - AI-02 (2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Done: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ai_usage_logs, foods, restaurant_tables</w:t>
            </w:r>
          </w:p>
        </w:tc>
      </w:tr>
    </w:tbl>
    <w:p>
      <w:pPr>
        <w:spacing w:after="0"/>
      </w:pPr>
    </w:p>
    <w:p>
      <w:pPr>
        <w:pStyle w:val="Heading2"/>
      </w:pPr>
      <w:r>
        <w:t>14.1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242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4_clas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2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19. AI Support class/component design</w:t>
      </w:r>
    </w:p>
    <w:p>
      <w:pPr>
        <w:pStyle w:val="SDSNote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r>
        <w:br w:type="page"/>
      </w:r>
    </w:p>
    <w:p>
      <w:pPr>
        <w:pStyle w:val="Heading2"/>
      </w:pPr>
      <w:r>
        <w:t>14.2 Class Specifications</w:t>
      </w:r>
    </w:p>
    <w:p>
      <w:pPr>
        <w:pStyle w:val="Heading3"/>
      </w:pPr>
      <w:r>
        <w:t>14.2.1 AIAnalytics.js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AIAnalytics.js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14.2.2 AIChatbot.js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component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AIChatbot.js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AiController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Renders role-appropriate success, empty, validation and provider-failure states without exposing internal data.</w:t>
            </w:r>
          </w:p>
        </w:tc>
      </w:tr>
    </w:tbl>
    <w:p>
      <w:pPr>
        <w:spacing w:after="0"/>
      </w:pPr>
    </w:p>
    <w:p>
      <w:pPr>
        <w:pStyle w:val="Heading3"/>
      </w:pPr>
      <w:r>
        <w:t>14.2.3 AiController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AiController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AIAnalytics.js, AIChatbot.js, AiService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Invokes a controlled update/state transition and maps business conflicts to 409/422.</w:t>
            </w:r>
          </w:p>
        </w:tc>
      </w:tr>
    </w:tbl>
    <w:p>
      <w:pPr>
        <w:spacing w:after="0"/>
      </w:pPr>
    </w:p>
    <w:p>
      <w:pPr>
        <w:pStyle w:val="Heading3"/>
      </w:pPr>
      <w:r>
        <w:t>14.2.4 AiService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AiService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AiController, AiProviderClient, AiUsageLogRepository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Allows only documented transitions and produces a typed business conflict otherwise.</w:t>
            </w:r>
          </w:p>
        </w:tc>
      </w:tr>
    </w:tbl>
    <w:p>
      <w:pPr>
        <w:spacing w:after="0"/>
      </w:pPr>
    </w:p>
    <w:p>
      <w:pPr>
        <w:pStyle w:val="Heading3"/>
      </w:pPr>
      <w:r>
        <w:t>14.2.5 AiProviderClient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integration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AiProviderClient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Returns a controlled fallback or retryable failure without corrupting persistent state.</w:t>
            </w:r>
          </w:p>
        </w:tc>
      </w:tr>
    </w:tbl>
    <w:p>
      <w:pPr>
        <w:spacing w:after="0"/>
      </w:pPr>
    </w:p>
    <w:p>
      <w:pPr>
        <w:pStyle w:val="Heading3"/>
      </w:pPr>
      <w:r>
        <w:t>14.2.6 AiUsageLogRepository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AiUsageLogRepository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Persists the aggregate; database constraints remain the final integrity boundary.</w:t>
            </w:r>
          </w:p>
        </w:tc>
      </w:tr>
    </w:tbl>
    <w:p>
      <w:pPr>
        <w:spacing w:after="0"/>
      </w:pPr>
    </w:p>
    <w:p>
      <w:pPr>
        <w:pStyle w:val="Heading3"/>
      </w:pPr>
      <w:r>
        <w:t>14.2.7 AiUsageLog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AiUsageLog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See class diagram.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No.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Performs the principal responsibility of AiUsageLog in the AI Support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Maps data without exposing internal credentials or persistence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14.3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4_sequenc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jc w:val="center"/>
      </w:pPr>
      <w:r>
        <w:t>Figure 34. Representative sequence for AI Support</w:t>
      </w:r>
    </w:p>
    <w:p>
      <w:pPr>
        <w:pStyle w:val="Heading3"/>
      </w:pPr>
      <w:r>
        <w:t>14.3.1 Alternative and Exception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spacing w:after="0"/>
      </w:pPr>
    </w:p>
    <w:p>
      <w:pPr>
        <w:pStyle w:val="Heading2"/>
      </w:pPr>
      <w:r>
        <w:t>14.4 API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/api/ai/chat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Guest/Customer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message/session context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answer/fallback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POST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/api/admin/ai/analytics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reportId/period/question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200 advisory analysis</w:t>
            </w:r>
          </w:p>
        </w:tc>
      </w:tr>
    </w:tbl>
    <w:p>
      <w:pPr>
        <w:spacing w:after="0"/>
      </w:pPr>
    </w:p>
    <w:p>
      <w:pPr>
        <w:pStyle w:val="Heading2"/>
      </w:pPr>
      <w:r>
        <w:t>14.5 Database Access and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ai_usage_logs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AI Support;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AI Support;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Supports AI Support; exact access is restricted to service/repository methods.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INSERT INTO ai_usage_logs(user_id,feature,prompt_hash,response_status,token_count,duration_ms,created_at,correlation_id)</w:t>
              <w:br/>
              <w:t>VALUES(?,?,?,?,?,?,SYSUTCDATETIME(),?);</w:t>
            </w:r>
          </w:p>
        </w:tc>
      </w:tr>
    </w:tbl>
    <w:p>
      <w:pPr>
        <w:spacing w:after="0"/>
      </w:pPr>
    </w:p>
    <w:p>
      <w:pPr>
        <w:pStyle w:val="Heading2"/>
      </w:pPr>
      <w:r>
        <w:t>14.6 Key Design Decisions</w:t>
      </w:r>
    </w:p>
    <w:p>
      <w:pPr>
        <w:pStyle w:val="ListBullet"/>
        <w:spacing w:after="20"/>
      </w:pPr>
      <w:r>
        <w:t>AI never changes operational data autonomously.</w:t>
      </w:r>
    </w:p>
    <w:p>
      <w:pPr>
        <w:pStyle w:val="ListBullet"/>
        <w:spacing w:after="20"/>
      </w:pPr>
      <w:r>
        <w:t>Protected customer/order data is not sent to public chatbot prompts.</w:t>
      </w:r>
    </w:p>
    <w:p>
      <w:pPr>
        <w:pStyle w:val="ListBullet"/>
        <w:spacing w:after="20"/>
      </w:pPr>
      <w:r>
        <w:t>Provider timeout/failure returns a disclosed fallback and is logged without raw secrets.</w:t>
      </w:r>
    </w:p>
    <w:p>
      <w:pPr>
        <w:pStyle w:val="Heading2"/>
      </w:pPr>
      <w:r>
        <w:t>14.7 Work-item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Function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SDS Ref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AI-01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Analytics with Controlled Data &amp; Logging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II.16.1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EV-AI-01 / TC-AI-01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AI-02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 Chatbot FAQ &amp; Safe Fallback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Done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II.16.2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EV-AI-02 / TC-AI-02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IV. Cross-cutting Technical Designs</w:t>
      </w:r>
    </w:p>
    <w:p>
      <w:pPr>
        <w:pStyle w:val="Heading2"/>
      </w:pPr>
      <w:r>
        <w:t>1. Standard API Response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08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DSCode"/>
            </w:pPr>
            <w:r/>
            <w:r>
              <w:rPr>
                <w:rFonts w:ascii="Consolas" w:hAnsi="Consolas"/>
                <w:sz w:val="14"/>
              </w:rPr>
              <w:t>// Success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"timestamp": "2026-07-13T10:00:00Z",</w:t>
              <w:br/>
              <w:t xml:space="preserve">  "correlationId": "..."</w:t>
              <w:br/>
              <w:t>}</w:t>
              <w:br/>
              <w:br/>
              <w:t>// Error</w:t>
              <w:br/>
              <w:t>{</w:t>
              <w:br/>
              <w:t xml:space="preserve">  "success": false,</w:t>
              <w:br/>
              <w:t xml:space="preserve">  "code": "RESERVATION_CONFLICT",</w:t>
              <w:br/>
              <w:t xml:space="preserve">  "message": "The selected table is no longer available.",</w:t>
              <w:br/>
              <w:t xml:space="preserve">  "fieldErrors": {"reservationTime": "..."},</w:t>
              <w:br/>
              <w:t xml:space="preserve">  "correlationId": "..."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HTTP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200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Successful query/update.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201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Resource created.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204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Successful action with no response body.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400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DTO/format validation.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401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Missing/invalid/expired authentication.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403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Authenticated but insufficient authority.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404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Missing or ownership-safe hidden resource.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409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Duplicate/concurrency/state conflict.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422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Business eligibility failure when the request is structurally valid.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429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Rate limit for authentication/reset/AI abuse controls.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500/503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Unexpected or external-service failure with correlation ID.</w:t>
            </w:r>
          </w:p>
        </w:tc>
      </w:tr>
    </w:tbl>
    <w:p>
      <w:pPr>
        <w:spacing w:after="0"/>
      </w:pPr>
    </w:p>
    <w:p>
      <w:pPr>
        <w:pStyle w:val="Heading2"/>
      </w:pPr>
      <w:r>
        <w:t>2. Authorization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Resource / Action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Guest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Customer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Staff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Kitchen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Public menu / chatbot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 profile/reservation/order/invoice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Menu/category write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master write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operation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status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 cancel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subset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administration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Record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 submit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Moderate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Reports/AI analytics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R/Run</w:t>
            </w:r>
          </w:p>
        </w:tc>
      </w:tr>
    </w:tbl>
    <w:p>
      <w:pPr>
        <w:spacing w:after="0"/>
      </w:pPr>
    </w:p>
    <w:p>
      <w:pPr>
        <w:pStyle w:val="Heading2"/>
      </w:pPr>
      <w:r>
        <w:t>3. State Machines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Reservation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PENDING -&gt; CONFIRMED -&gt; SEATED -&gt; COMPLETED; controlled CANCELLED/NO_SHOW from eligible states.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Order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PENDING -&gt; CONFIRMED -&gt; PREPARING -&gt; READY -&gt; COMPLETED; controlled CANCELLED before terminal completion.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Kitchen 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QUEUED -&gt; ACKNOWLEDGED -&gt; PREPARING -&gt; READY -&gt; SERVED; CANCELLED only when order policy allows.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Payment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PENDING -&gt; SUCCESS or FAILED; successful payment may move to REFUNDED only through a future controlled workflow.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Feedback Moderation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PENDING -&gt; APPROVED or HIDDEN; original content/rating remain immutable for audit.</w:t>
            </w:r>
          </w:p>
        </w:tc>
      </w:tr>
    </w:tbl>
    <w:p>
      <w:pPr>
        <w:spacing w:after="0"/>
      </w:pPr>
    </w:p>
    <w:p>
      <w:pPr>
        <w:pStyle w:val="Heading2"/>
      </w:pPr>
      <w:r>
        <w:t>4. Security Threat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Threat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Example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Controls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Spoofing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Forged/expired JWT or manipulated localStorage role.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Signed token, server principal, refresh rotation, deny-by-default.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Valid/expired/tampered token and role matrix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Tampering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Client modifies price, total, coupon or payment result.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Server re-pricing, DB total, idempotency, immutable snapshots.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Manipulated request and duplicate retry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Repudiation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Admin/payment action cannot be traced.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Correlation ID, transaction reference, timestamps, moderation actor.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Log/evidence review without secret leakage.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Information disclosure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IDOR, password/token or excessive entity graph.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Ownership query, safe DTO, generic auth errors, redaction.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Cross-user ID tests and response schema checks.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Denial of service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Unbounded search/login/reset/report/AI.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Pagination, range limits, throttling, indexes, provider timeout.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Boundary/load and timeout fallback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Elevation of privilege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Client route or permissive SecurityConfig.</w:t>
            </w:r>
          </w:p>
        </w:tc>
        <w:tc>
          <w:tcPr>
            <w:tcW w:type="dxa" w:w="45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Backend authorities, method/endpoint policy, 401/403 handlers.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Non-admin calls to admin endpoints return 403.</w:t>
            </w:r>
          </w:p>
        </w:tc>
      </w:tr>
    </w:tbl>
    <w:p>
      <w:pPr>
        <w:spacing w:after="0"/>
      </w:pPr>
    </w:p>
    <w:p>
      <w:pPr>
        <w:pStyle w:val="Heading2"/>
      </w:pPr>
      <w:r>
        <w:t>5. Logging and Secret Handling</w:t>
      </w:r>
    </w:p>
    <w:p>
      <w:pPr>
        <w:pStyle w:val="ListBullet"/>
        <w:spacing w:after="20"/>
      </w:pPr>
      <w:r>
        <w:t>Never log raw password, OTP, access token, refresh token, SMTP password, database password, provider key or full payment payload.</w:t>
      </w:r>
    </w:p>
    <w:p>
      <w:pPr>
        <w:pStyle w:val="ListBullet"/>
        <w:spacing w:after="20"/>
      </w:pPr>
      <w:r>
        <w:t>Use correlationId, userId where appropriate, endpoint, result code and duration. Do not log full personal-data DTOs by default.</w:t>
      </w:r>
    </w:p>
    <w:p>
      <w:pPr>
        <w:pStyle w:val="ListBullet"/>
        <w:spacing w:after="20"/>
      </w:pPr>
      <w:r>
        <w:t>Secrets are provided through environment variables or protected profiles and excluded from source control/release screenshots.</w:t>
      </w:r>
    </w:p>
    <w:p>
      <w:pPr>
        <w:pStyle w:val="ListBullet"/>
        <w:spacing w:after="20"/>
      </w:pPr>
      <w:r>
        <w:t>Audit evidence contains redacted Postman requests, database proof and test output; it is not a substitute for production audit logging.</w:t>
      </w:r>
    </w:p>
    <w:p>
      <w:pPr>
        <w:pStyle w:val="Heading2"/>
      </w:pPr>
      <w:r>
        <w:t>6. Test Design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Design Risk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White-box Focus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Black-box Focus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Security/JWT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Branch coverage in filter/provider/handlers.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Decision table role x endpoint; token expiry BVA.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High/Critical &gt;= 90% meaningful coverage.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Path and concurrency branches.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Time/capacity BVA, overlap state cases.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Conflict and rollback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Order/Payment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Calculation, state, idempotency branches.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EP/BVA for quantity/amount; state transition.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reconciliation and duplicate retry.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CRUD modules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statements/conditions.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Valid/invalid/duplicate equivalence partitions.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 + UI + DB persistence.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Aggregate query tests.</w:t>
            </w:r>
          </w:p>
        </w:tc>
        <w:tc>
          <w:tcPr>
            <w:tcW w:type="dxa" w:w="33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Date boundary/no-data/role tests.</w:t>
            </w:r>
          </w:p>
        </w:tc>
        <w:tc>
          <w:tcPr>
            <w:tcW w:type="dxa" w:w="15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SQL total equals API/chart result.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V. Detailed Design Sheets for 90 Auditable Work Items</w:t>
      </w:r>
    </w:p>
    <w:p>
      <w:pPr/>
      <w:r>
        <w:rPr>
          <w:rFonts w:ascii="Arial" w:hAnsi="Arial"/>
          <w:i w:val="0"/>
        </w:rPr>
        <w:t>Each sheet is a design contract for one Project Tracking item. It states responsibilities and required implementation/test behavior without altering the audit-aligned status.</w:t>
      </w:r>
    </w:p>
    <w:p>
      <w:r>
        <w:br w:type="page"/>
      </w:r>
    </w:p>
    <w:p>
      <w:pPr>
        <w:pStyle w:val="SDSWorkTitle"/>
      </w:pPr>
      <w:r>
        <w:t>AUTH-01 - Login Screen &amp; Client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UI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Guest, 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 | SDS II.1.1 | EV-AUTH-01 / TC-AUTH-01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Presents email/password fields, validates required format, shows field-level errors, and redirects authenticated users to the correct role workspace.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Login Screen &amp; Client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input submits once; invalid input remains on screen with clear messages; successful login redirects by role without exposing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Email is required and normalized; password is never exposed in logs; repeated submissions are prevented while a request is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Guest,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Email is required and normalized; password is never exposed in logs; repeated submissions are prevented while a request is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input submits once; invalid input remains on screen with clear messages; successful login redirects by role without exposing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EV-AUTH-01 / TC-AUTH-01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UI flow is available and connected to the authentication request.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AUTH-02 - Credential Authentication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II.1.2 | SDS II.1.2 | EV-AUTH-02 / TC-AUTH-02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Authenticates a submitted email and password against an active user account and returns a standardized success or failure response.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Credential Authentication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Correct credentials succeed; wrong password, unknown email, and inactive account return safe errors; API contract is covered by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Inactive/locked accounts cannot log in; comparisons use encoded passwords; authentication failures must not reveal whether an email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Inactive/locked accounts cannot log in; comparisons use encoded passwords; authentication failures must not reveal whether an email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Correct credentials succeed; wrong password, unknown email, and inactive account return safe errors; API contract is covered by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EV-AUTH-02 / TC-AUTH-02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Core credential authentication is implemented; token hardening is tracked separately.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AUTH-03 - Password Hashing &amp; Credential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Security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Guest, 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II.1.3 | SDS II.1.3 | EV-AUTH-03 / TC-AUTH-03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Encodes passwords before persistence and verifies credentials through the configured password encoder.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Password Hashing &amp; Credential Verification;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Database contains only encoded passwords; registration/reset/login use the same encoder; negative password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Plaintext passwords must never be stored or returned; encoding configuration is consistent across registration, reset, and login.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Guest,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Plaintext passwords must never be stored or returned; encoding configuration is consistent across registration, reset, and login.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contains only encoded passwords; registration/reset/login use the same encoder; negative password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EV-AUTH-03 / TC-AUTH-03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review must confirm no plaintext values in logs or seed scripts.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AUTH-04 - JWT Access Token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Security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II.1.4 | SDS II.1.4 | EV-AUTH-04 / TC-AUTH-04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a signed access token containing the user identity, role claims, issue time, and expiration after successful authentication.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JWT Access Token Generation;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 valid login returns a signed token; signature and expiration can be verified; tampered tokens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Signing key is externalized; token lifetime is configurable; only required non-sensitive claims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Signing key is externalized; token lifetime is configurable; only required non-sensitive claims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 valid login returns a signed token; signature and expiration can be verified; tampered tokens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Token generation is incomplete and must be finalized before the final release tag.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AUTH-05 - JWT Refresh Token Persistence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II.1.5 | SDS II.1.5 | EV-AUTH-05 / TC-AUTH-05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Stores refresh-token hashes and lifecycle metadata so an expired access token can be renewed without re-entering credentials.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JWT Refresh Token Persistence;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refresh creates a new access token; expired/revoked/reused tokens fail; raw refresh tokens are not persisted.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 tokens are one-way hashed, revocable, unique, time-limited, and bound to a user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Refresh tokens are one-way hashed, revocable, unique, time-limited, and bound to a user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refresh creates a new access token; expired/revoked/reused tokens fail; raw refresh tokens are not persisted.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Required database migration, entity, repository, service, and tests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AUTH-06 - JWT Authentication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Security Filter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II.1.6 | SDS II.1.6 | EV-AUTH-06 / TC-AUTH-06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Reads the bearer token on every protected request, validates it, and populates the authenticated security context.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JWT Authentication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Protected requests with valid tokens reach controllers; missing/invalid/expired tokens return 401; public routes remain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Public endpoints bypass authentication; malformed headers and invalid tokens do not create a security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Public endpoints bypass authentication; malformed headers and invalid tokens do not create a security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Protected requests with valid tokens reach controllers; missing/invalid/expired tokens return 401; public routes remain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 and integration tests are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AUTH-07 - Token Expiry &amp; Invalid Token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Exception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II.1.7 | SDS II.1.7 | EV-AUTH-07 / TC-AUTH-07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Returns consistent error responses for expired, malformed, unsupported, or incorrectly signed tokens.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Token Expiry &amp; Invalid Token Handling;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Each invalid-token scenario returns the expected HTTP status and message; frontend can distinguish expiry from authorization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errors use the common API error format; sensitive token details are not logged or returned.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Security errors use the common API error format; sensitive token details are not logged or returned.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Each invalid-token scenario returns the expected HTTP status and message; frontend can distinguish expiry from authorization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Standard exception mapping remains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AUTH-08 - Endpoint Role Authorization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Staff, Kitchen Staff,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II.1.8 | SDS II.1.8 | EV-AUTH-08 / TC-AUTH-08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Defines explicit access rules for all protected API groups and matches them with frontend role navigation.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Endpoint Role Authorization Matrix;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Authorization tests prove 401 for unauthenticated and 403 for wrong-role requests across representative endpoints.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Admin-only write APIs reject non-admins; users may access only owned resources; deny-by-default applies to unmatched protected routes.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Staff, Kitchen Staff,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Admin-only write APIs reject non-admins; users may access only owned resources; deny-by-default applies to unmatched protected routes.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Authorization tests prove 401 for unauthenticated and 403 for wrong-role requests across representative endpoints.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SecurityConfig is currently too permissive and needs a complete endpoint matrix.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AUTH-09 - Standard 401/403 Security Responses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Exception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II.1.9 | SDS II.1.9 | EV-AUTH-09 / TC-AUTH-09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Converts authentication and authorization failures into predictable JSON responses consumed by the frontend.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Standard 401/403 Security Responses;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Frontend receives stable error codes/messages; no HTML error page is returned by secured APIs; tests cover both statuses.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401 is used for missing/invalid authentication; 403 is used for authenticated users without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401 is used for missing/invalid authentication; 403 is used for authenticated users without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receives stable error codes/messages; no HTML error page is returned by secured APIs; tests cover both statuses.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Must align with the global API response convention.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AUTH-10 - Logout &amp; Token Revocation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II.1.10 | SDS II.1.10 | EV-AUTH-10 / TC-AUTH-10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Ends an authenticated session by revoking the current refresh token and clearing client authentication state.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Logout &amp; Token Revocation;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After logout, refresh fails and protected requests require a new login; repeated logout requests do not create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Revoked tokens cannot be reused; logout is idempotent; client removes access and refresh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Revoked tokens cannot be reused; logout is idempotent; client removes access and refresh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After logout, refresh fails and protected requests require a new login; repeated logout requests do not create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Depends on refresh-token persistence.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AUTH-11 - Registration Screen &amp;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UI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II.1.11 | SDS II.1.11 | EV-AUTH-11 / TC-AUTH-11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Collects customer account information, validates required fields and password confirmation, and displays API validation errors.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Registration Screen &amp;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data creates an account; invalid fields show messages; duplicate email feedback is shown without page crash.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Email format and required profile fields are validated; password confirmation must match; submit is disabled while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Email format and required profile fields are validated; password confirmation must match; submit is disabled while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data creates an account; invalid fields show messages; duplicate email feedback is shown without page crash.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EV-AUTH-11 / TC-AUTH-11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 and integrated.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AUTH-12 - Registration API &amp; Duplicate Email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II.1.12 | SDS II.1.12 | EV-AUTH-12 / TC-AUTH-12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a customer account with the default role after validating input and uniqueness constraints.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Registration API &amp; Duplicate Email Check;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New account is persisted with customer role; duplicate email and invalid input are rejected; tests verify role protection.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Email is unique case-insensitively; password is encoded; clients cannot self-assign privileged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Email is unique case-insensitively; password is encoded; clients cannot self-assign privileged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New account is persisted with customer role; duplicate email and invalid input are rejected; tests verify role protection.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EV-AUTH-12 / TC-AUTH-12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constraint and service validation must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AUTH-13 - Forgot Password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II.1.13 | SDS II.1.13 | EV-AUTH-13 / TC-AUTH-13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a user to request a reset token or code without revealing whether the submitted email is registered.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Forgot Password Request;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Request always returns a safe response; valid accounts receive a usable reset token/code; repeated abuse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Response is generic; reset tokens expire and are single-purpose; request rate should be 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Response is generic; reset tokens expire and are single-purpose; request rate should be 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Request always returns a safe response; valid accounts receive a usable reset token/code; repeated abuse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EV-AUTH-13 / TC-AUTH-13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Implemented; final evidence should include valid and unknown email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AUTH-14 - Reset Password Token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II.1.14 | SDS II.1.14 | EV-AUTH-14 / TC-AUTH-14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Validates the reset token/code, saves a new encoded password, and invalidates the token after successful use.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Reset Password Token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token updates the password once; old password stops working; expired/reused token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Expired, invalid, or reused tokens are rejected; new password rules and confirmation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Expired, invalid, or reused tokens are rejected; new password rules and confirmation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token updates the password once; old password stops working; expired/reused token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EV-AUTH-14 / TC-AUTH-14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Positive and negative token cases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USER-01 - View Own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Staff, 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II.2.1 | SDS II.2.1 | EV-USER-01 / TC-USER-01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the authenticated user's profile and contact information using the current security identity.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Own Profile;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Profile loads after login, contains only permitted fields, and rejects attempts to read another user's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 user can only read their own profile through this function; sensitive fields and password hashes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Staff,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 user can only read their own profile through this function; sensitive fields and password hashes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 loads after login, contains only permitted fields, and rejects attempts to read another user's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EV-USER-01 / TC-USER-01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Connected to authenticated profile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USER-02 - Update Own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Staff, 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II.2.2 | SDS II.2.2 | EV-USER-02 / TC-USER-02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permitted personal/contact fields and avatar data to be updated while preserving role, status, and credentials.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Update Own Profile;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Permitted changes persist after refresh; protected-field tampering is ignored/rejected; validation messages are clear.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Protected fields cannot be changed; duplicate contact information and invalid formats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Staff,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Protected fields cannot be changed; duplicate contact information and invalid formats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Permitted changes persist after refresh; protected-field tampering is ignored/rejected; validation messages are clear.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EV-USER-02 / TC-USER-02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with stronger validation and avatar/contact handling.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USER-03 - Admin User List &amp;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II.2.3 | SDS II.2.3 | EV-USER-03 / TC-USER-03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paginated account listing with search and filters by role and account status.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User List &amp; Search;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Admin can load, search, filter, and open account details; non-admin requests return 403;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administrators can access; returned data excludes passwords and security secrets; pagination is stable.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administrators can access; returned data excludes passwords and security secrets; pagination is stable.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can load, search, filter, and open account details; non-admin requests return 403;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page and backend listing API are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USER-04 - Admin Change Role / Lock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 Management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II.2.4 | SDS II.2.4 | EV-USER-04 / TC-USER-04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safe role updates and account activation/locking with protection for critical accounts and active sessions.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Change Role / Lock Account;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Allowed changes persist and affect authorization; unsafe changes are blocked; account lock prevents login immediately.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cannot remove the last active administrator or lock the currently required system account; changes are audited.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Admin cannot remove the last active administrator or lock the currently required system account; changes are audited.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Allowed changes persist and affect authorization; unsafe changes are blocked; account lock prevents login immediately.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EV-USER-04 / TC-USER-04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Role/status APIs, UI actions, audit logging, and regression tests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MENU-01 - Category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II.3.1 | SDS II.3.1 | EV-MENU-01 / TC-MENU-01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categories with status, search, and item usage information for administration.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Category List;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Admin can search and filter categories; list reflects database state and handles no-data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active categories appear in customer menu; admin list may include inactive categories.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active categories appear in customer menu; admin list may include inactive categories.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can search and filter categories; list reflects database state and handles no-data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EV-MENU-01 / TC-MENU-01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MENU-02 - Create / Update Category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II.3.2 | SDS II.3.2 | EV-MENU-02 / TC-MENU-02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and edits menu categories with normalized names and optional descriptions.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Create / Update Category;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Create/update persists valid data; duplicates and blank names are rejected with clear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 names are required and unique case-insensitively; invalid input does not alter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Category names are required and unique case-insensitively; invalid input does not alter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Create/update persists valid data; duplicates and blank names are rejected with clear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EV-MENU-02 / TC-MENU-02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 with duplicate-name validation.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MENU-03 - Deactivate Category &amp; Referential Rule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II.3.3 | SDS II.3.3 | EV-MENU-03 / TC-MENU-03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Deactivates a category while preserving historical references and preventing unsafe deletion when foods still depend on it.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Deactivate Category &amp; Referential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Deactivation is safe and reversible; existing historical food/order data remains valid.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Referenced categories are not hard-deleted; deactivation hides them from new customer selections.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Referenced categories are not hard-deleted; deactivation hides them from new customer selections.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Deactivation is safe and reversible; existing historical food/order data remains valid.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EV-MENU-03 / TC-MENU-03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Referential integrity behavior is documented.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MENU-04 - Admin Food List / Search /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II.3.4 | SDS II.3.4 | EV-MENU-04 / TC-MENU-04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foods with category, price, availability, status, and keyword/category filters.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Food List / Search /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Search/filter results are correct; list refreshes after changes; no-data and API-error states are shown.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Pagination and filters must use server data; inactive items remain visible to admin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Pagination and filters must use server data; inactive items remain visible to admin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Search/filter results are correct; list refreshes after changes; no-data and API-error states are shown.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EV-MENU-04 / TC-MENU-04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Enhanced search and availability display.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MENU-05 - Create / Update Food 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II.3.5 | SDS II.3.5 | EV-MENU-05 / TC-MENU-05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and edits food name, category, price, description, image reference, status, and availability.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Create / Update Food Item;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foods persist and appear in the proper menu; invalid price/category/data are rejected; updates preserve order history snapshots.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Price must be positive; category must exist and be active for new assignments; duplicate business rules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Price must be positive; category must exist and be active for new assignments; duplicate business rules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foods persist and appear in the proper menu; invalid price/category/data are rejected; updates preserve order history snapshots.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EV-MENU-05 / TC-MENU-05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Integrated with cart, order, kitchen, and reporting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MENU-06 - Food Image &amp; Availability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II.3.6 | SDS II.3.6 | EV-MENU-06 / TC-MENU-06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Updates food image metadata and operational availability separately from active master-data status.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Food Image &amp; Availability Management;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Image/availability changes persist; customer menu updates; unavailable item ordering is blocked server-side.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Unavailable food cannot be newly added to cart/order; existing historical orders retain the original item reference.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Unavailable food cannot be newly added to cart/order; existing historical orders retain the original item reference.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Image/availability changes persist; customer menu updates; unavailable item ordering is blocked server-side.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EV-MENU-06 / TC-MENU-06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Server-side availability validation remains part of order acceptance testing.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MENU-07 - Customer Menu Browse / Detail /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Menu Management / Customer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II.3.7 | SDS II.3.7 | EV-MENU-07 / TC-MENU-07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active available foods grouped by category with details, keyword search, and category filtering.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Customer Menu Browse / Detail /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Customer can browse and filter live menu data; unavailable items are hidden/disabled; cart entry points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active/available foods and active categories are exposed; prices come from server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active/available foods and active categories are exposed; prices come from server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can browse and filter live menu data; unavailable items are hidden/disabled; cart entry points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EV-MENU-07 / TC-MENU-07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Responsive customer menu is 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TABLE-01 - View Table List &amp; 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II.4.1 | SDS II.4.1 | EV-TABLE-01 / TC-TABLE-01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restaurant tables with table number, capacity, status, and availability appropriate to the current role.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Table List &amp; Availability;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Role-appropriate table data loads correctly; statuses match database state; no-data and error states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Customers see reservable information; staff/admin may see operational status; inactive tables are excluded from new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Customers see reservable information; staff/admin may see operational status; inactive tables are excluded from new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table data loads correctly; statuses match database state; no-data and error states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EV-TABLE-01 / TC-TABLE-01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TABLE-02 - Admin Create / Update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II.4.2 | SDS II.4.2 | EV-TABLE-02 / TC-TABLE-02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and edits restaurant table master data including number, capacity, status, and active flag.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Create / Update Table;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changes persist; duplicates and invalid capacity are rejected; updates appear in reservation/staff screens.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number is unique; capacity is positive and within configured limits; referenced tables are not unsafely deleted.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Table number is unique; capacity is positive and within configured limits; referenced tables are not unsafely deleted.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changes persist; duplicates and invalid capacity are rejected; updates appear in reservation/staff screens.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EV-TABLE-02 / TC-TABLE-02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 status handling was strengthened.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TABLE-03 - Table Capacity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II.4.3 | SDS II.4.3 | EV-TABLE-03 / TC-TABLE-03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Validates table capacity during table maintenance, reservation matching, and staff assignment.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Table Capacity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Invalid capacity and oversized party selections are rejected consistently in UI and API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Capacity must be a positive integer; party size cannot exceed selected table capacity.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Capacity must be a positive integer; party size cannot exceed selected table capacity.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Invalid capacity and oversized party selections are rejected consistently in UI and API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EV-TABLE-03 / TC-TABLE-03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Shared validation is used by reservation logic.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TABLE-04 - Table Number Uniqueness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Database / Service Validation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II.4.4 | SDS II.4.4 | EV-TABLE-04 / TC-TABLE-04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Prevents duplicate table numbers through service validation and a database uniqueness constraint.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Table Number Uniqueness;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Duplicate requests return a conflict/validation error and only one table record exists after concurrent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Comparison is normalized; concurrent creation cannot produce duplicates.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Comparison is normalized; concurrent creation cannot produce duplicates.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Duplicate requests return a conflict/validation error and only one table record exists after concurrent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EV-TABLE-04 / TC-TABLE-04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constraint evidence required in final package.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TABLE-05 - Table Operational Status Update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Staff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II.4.5 | SDS II.4.5 | EV-TABLE-05 / TC-TABLE-05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Updates operational table state such as available, reserved, occupied, or unavailable with controlled transitions.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Table Operational Status Update;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Allowed transitions succeed; invalid transitions return business errors; reservation/order flows remain synchronized.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Transitions must respect active reservations/orders and cannot silently overwrite conflicting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Transitions must respect active reservations/orders and cannot silently overwrite conflicting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Allowed transitions succeed; invalid transitions return business errors; reservation/order flows remain synchronized.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EV-TABLE-05 / TC-TABLE-05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transition rules were expanded.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TABLE-06 - Table Search &amp;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II.4.6 | SDS II.4.6 | EV-TABLE-06 / TC-TABLE-06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Supports search and filtering by table number, capacity, active flag, and operational status.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Table Search &amp;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Combined filters return correct records and reset correctly; empty results display cleanly.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Filters are server-compatible and stable with pagination; role restrictions remain applied.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Filters are server-compatible and stable with pagination; role restrictions remain applied.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Combined filters return correct records and reset correctly; empty results display cleanly.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EV-TABLE-06 / TC-TABLE-06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RES-01 - Create Reservation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Customer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II.5.1 | SDS II.5.1 | EV-RES-01 / TC-RES-01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Collects reservation date, time, party size, selected table, and optional notes with clear validation.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Create Reservation Form;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form submits once; invalid date/time/party/table shows clear messages; success displays reservation details.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Past times are not allowed; party size is positive; selected table must remain available at submission.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Past times are not allowed; party size is positive; selected table must remain available at submission.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form submits once; invalid date/time/party/table shows clear messages; success displays reservation details.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EV-RES-01 / TC-RES-01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RES-02 - Search Available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II.5.2 | SDS II.5.2 | EV-RES-02 / TC-RES-02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Returns tables available for a requested time range and party size.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Search Available Tables;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Results match direct database checks; unavailable tables are never returned; boundary times are tested.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Inactive/unavailable/undersized tables and overlapping active reservations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Inactive/unavailable/undersized tables and overlapping active reservations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Results match direct database checks; unavailable tables are never returned; boundary times are tested.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EV-RES-02 / TC-RES-02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Query and conflict rules were strengthened.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RES-03 - Reservation Capacity Matching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II.5.3 | SDS II.5.3 | EV-RES-03 / TC-RES-03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Matches party size with eligible table capacity and validates a manually selected table before saving.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Reservation Capacity Matching;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Oversized reservations are rejected server-side; valid matching returns appropriate tables.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Selected table capacity must be greater than or equal to party size; capacity cannot be bypassed from the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Selected table capacity must be greater than or equal to party size; capacity cannot be bypassed from the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Oversized reservations are rejected server-side; valid matching returns appropriate tables.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EV-RES-03 / TC-RES-03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RES-04 - Reservation Overlap &amp; Concurrency Prevention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Business Service / DB 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II.5.4 | SDS II.5.4 | EV-RES-04 / TC-RES-04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Prevents two active reservations from occupying the same table during overlapping time ranges, including concurrent submissions.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Reservation Overlap &amp; Concurrency Prevention;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Sequential and concurrent overlap tests allow only one conflicting reservation; non-overlapping reservations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Overlap considers configured duration/statuses; final availability is checked inside the transaction using locking.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Overlap considers configured duration/statuses; final availability is checked inside the transaction using locking.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Sequential and concurrent overlap tests allow only one conflicting reservation; non-overlapping reservations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EV-RES-04 / TC-RES-04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Pessimistic locking and concurrency tests must be retained in release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RES-05 - Reservation Persistence Transaction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II.5.5 | SDS II.5.5 | EV-RES-05 / TC-RES-05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the reservation atomically after revalidating user, table, time, capacity, and overlap rules.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Reservation Persistence Transaction;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Successful reservation has complete data; failures create no partial record; ownership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Failed validation rolls back fully; createdBy/customer identity comes from the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Failed validation rolls back fully; createdBy/customer identity comes from the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Successful reservation has complete data; failures create no partial record; ownership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EV-RES-05 / TC-RES-05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RES-06 - View My Reservations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II.5.6 | SDS II.5.6 | EV-RES-06 / TC-RES-06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the current customer's upcoming and historical reservations with status and summary information.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My Reservations;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Customer sees only own records; upcoming/history filters work; unauthorized ID guessing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reservations owned by the authenticated customer are returned; sorting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reservations owned by the authenticated customer are returned; sorting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sees only own records; upcoming/history filters work; unauthorized ID guessing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EV-RES-06 / TC-RES-06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RES-07 - Reservation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II.5.7 | SDS II.5.7 | EV-RES-07 / TC-RES-07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Shows one owned reservation with table, time, party, status, notes, and allowed actions.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Reservation Detail;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Owned detail loads; other users receive 403/404; edit/cancel buttons appear only when allowed.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Ownership is enforced server-side; actions depend on time and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Ownership is enforced server-side; actions depend on time and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Owned detail loads; other users receive 403/404; edit/cancel buttons appear only when allowed.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EV-RES-07 / TC-RES-07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RES-08 - Update Future Reservation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Customer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II.5.8 | SDS II.5.8 | EV-RES-08 / TC-RES-08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Updates an eligible future reservation after rechecking capacity, table availability, time, and overlap.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Update Future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Allowed changes persist and revalidate conflicts; forbidden statuses/times are rejected; original data remains 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Past, completed, cancelled, seated, or otherwise locked reservations cannot be modified.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Past, completed, cancelled, seated, or otherwise locked reservations cannot be modified.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Allowed changes persist and revalidate conflicts; forbidden statuses/times are rejected; original data remains 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EV-RES-08 / TC-RES-08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RES-09 - Cancel Reservation Rule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Customer / Staff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II.5.9 | SDS II.5.9 | EV-RES-09 / TC-RES-09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Cancels an eligible reservation while preserving the record and releasing table availability.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Cancel Reservation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Eligible cancellation updates status; repeated cancellation is idempotent; table becomes available when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Cancellation is status/time dependent; cancellation reason may be required for staff actions.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Cancellation is status/time dependent; cancellation reason may be required for staff actions.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Eligible cancellation updates status; repeated cancellation is idempotent; table becomes available when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EV-RES-09 / TC-RES-09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RES-10 - Admin / Staff Reservation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II.5.10 | SDS II.5.10 | EV-RES-10 / TC-RES-10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paginated search and filters by customer, table, date range, and reservation status.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/ Staff Reservation List;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Authorized users can find reservations accurately; non-authorized access is rejected; export scope is controlled if used.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Access is role-restricted; date filters are inclusive and stable; sensitive customer fields are minimized.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Access is role-restricted; date filters are inclusive and stable; sensitive customer fields are minimized.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Authorized users can find reservations accurately; non-authorized access is rejected; export scope is controlled if used.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EV-RES-10 / TC-RES-10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Operational filters and workflow actions were added.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RES-11 - Confirm / Seat / Complete Reservation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Staff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II.5.11 | SDS II.5.11 | EV-RES-11 / TC-RES-11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Moves reservations through operational states and synchronizes the table state where required.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Confirm / Seat / Complete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transition sequence succeeds; skipped/reversed transitions fail; table status remains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permitted transitions are allowed; seating requires an available assigned table; completion releases the 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permitted transitions are allowed; seating requires an available assigned table; completion releases the 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transition sequence succeeds; skipped/reversed transitions fail; table status remains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EV-RES-11 / TC-RES-11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workflow was integrated with table operations.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RES-12 - No-show / Expired Reservation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 Management / Staff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II.5.12 | SDS II.5.12 | EV-RES-12 / TC-RES-12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Marks eligible past reservations as no-show or expired according to operational policy.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No-show / Expired Reservation Handling;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Eligible records can be marked; future/already-final records are rejected; table availability is restored.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past confirmed reservations qualify; changes are auditable and must not affect unrelated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past confirmed reservations qualify; changes are auditable and must not affect unrelated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Eligible records can be marked; future/already-final records are rejected; table availability is restored.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EV-RES-12 / TC-RES-12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Final automation/manual policy should be confirmed in SRS.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SYS-01 - Standard API Response &amp; Validation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System Foundation / Cross-cutting Backend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 Actors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II.6.1 | SDS II.6.1 | EV-SYS-01 / TC-SYS-01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Uses a common response/error structure for validation, business, authentication, authorization, and unexpected failures.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Standard API Response &amp; Validation Errors;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Representative APIs return the same format for success and each error class; frontend handles them without special-case crashes.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Error responses include stable code, message, timestamp, and field errors where applicable; stack traces are not exposed.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All Actors.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Error responses include stable code, message, timestamp, and field errors where applicable; stack traces are not exposed.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Representative APIs return the same format for success and each error class; frontend handles them without special-case crashes.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EV-SYS-01 / TC-SYS-01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Security 401/403 mapping still needs final alignment.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SYS-02 - Database Migration &amp; Seed for Table / Reservation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System Foundation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Development Team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II.6.2 | SDS II.6.2 | EV-SYS-02 / TC-SYS-02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ordered migration scripts and safe reference seed data for table and reservation modules.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FlywayMigration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migration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Database Migration &amp; Seed for Table /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Flyway/migration history is successful; schema constraints/indexes exist; application starts with the clean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Migrations run on a clean database and an existing development database; seed data uses deterministic keys and no secrets.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Development Team.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Migrations run on a clean database and an existing development database; seed data uses deterministic keys and no secrets.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Flyway/migration history is successful; schema constraints/indexes exist; application starts with the clean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EV-SYS-02 / TC-SYS-02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Include migration output in the release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CART-01 - Add Item to Cart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II.7.1 | SDS II.7.1 | EV-CART-01 / TC-CART-01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Adds an available menu item with selected quantity and notes to the customer's cart.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Add Item to Cart;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item appears once with correct quantity; unavailable/invalid item is blocked; feedback is immediate.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active/available items can be added; quantity is positive and within the configured maximum.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active/available items can be added; quantity is positive and within the configured maximum.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item appears once with correct quantity; unavailable/invalid item is blocked; feedback is immediate.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EV-CART-01 / TC-CART-01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CART-02 - Update Cart Quantity &amp; Revalidate 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UI /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II.7.2 | SDS II.7.2 | EV-CART-02 / TC-CART-02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Changes cart item quantity and rechecks current food availability and price constraints.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Update Cart Quantity &amp; Revalidate Availability;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quantity updates subtotal; invalid quantity is rejected; unavailable items cannot proceed unnoticed.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Quantity cannot be zero/negative or exceed limit; unavailable items are flagged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Quantity cannot be zero/negative or exceed limit; unavailable items are flagged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quantity updates subtotal; invalid quantity is rejected; unavailable items cannot proceed unnoticed.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EV-CART-02 / TC-CART-02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CART-03 - Remove Item / Clear Cart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Simple / 60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II.7.3 | SDS II.7.3 | EV-CART-03 / TC-CART-03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Removes one item or clears all cart items with confirmation where appropriate.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Remove Item / Clear Cart;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Selected item is removed; clear empties the cart; repeated actions do not cause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Removing/clearing affects only the current customer/session; operation is idempotent.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Removing/clearing affects only the current customer/session; operation is idempotent.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Selected item is removed; clear empties the cart; repeated actions do not cause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EV-CART-03 / TC-CART-03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CART-04 - Cart Subtotal 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Business Calculation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II.7.4 | SDS II.7.4 | EV-CART-04 / TC-CART-04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Calculates subtotal from current authoritative food price and quantity before discounts and payment.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Cart Subtotal Calculation;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Subtotal matches server calculation for multiple items/quantities; decimal rounding follows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Money uses DECIMAL precision; client-calculated totals are display-only and never trusted by order creation.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Money uses DECIMAL precision; client-calculated totals are display-only and never trusted by order creation.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Subtotal matches server calculation for multiple items/quantities; decimal rounding follows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EV-CART-04 / TC-CART-04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Server total must remain the source of truth.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CART-05 - Cart Persistence Across Navigation /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UI / Persistence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II.7.5 | SDS II.7.5 | EV-CART-05 / TC-CART-05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Preserves the cart across page navigation and expected session lifecycle while keeping it scoped to the current user.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Cart Persistence Across Navigation / Session;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Cart survives expected navigation/refresh; logout/user switch does not leak items; stale data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One user's cart is never exposed to another; stale items are revalidated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One user's cart is never exposed to another; stale items are revalidated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survives expected navigation/refresh; logout/user switch does not leak items; stale data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EV-CART-05 / TC-CART-05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ORDER-01 - Checkout Form &amp; Order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II.8.1 | SDS II.8.1 | EV-ORDER-01 / TC-ORDER-01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order summary and captures dining/table information, contact details, and order notes before submission.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Checkout Form &amp; Order Notes;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Customer can review accurate items/subtotal; invalid checkout data is blocked; submission occurs once.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Required fields depend on order type; notes have length limits; final values are revalidated by backend.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Required fields depend on order type; notes have length limits; final values are revalidated by backend.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can review accurate items/subtotal; invalid checkout data is blocked; submission occurs once.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EV-ORDER-01 / TC-ORDER-01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ORDER-02 - Server-side Create Order Transaction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II.8.2 | SDS II.8.2 | EV-ORDER-02 / TC-ORDER-02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order header and items atomically after validating identity, food availability, table/order type, and prices.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Server-side Create Order Transaction;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Successful order contains complete header/items; any invalid item causes full rollback; duplicate submission is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 items succeed or the transaction rolls back; order ownership/creator comes from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All items succeed or the transaction rolls back; order ownership/creator comes from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Successful order contains complete header/items; any invalid item causes full rollback; duplicate submission is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EV-ORDER-02 / TC-ORDER-02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and payment integration are tracked as separate gaps.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ORDER-03 - Persist Order Items &amp; Price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Database /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II.8.3 | SDS II.8.3 | EV-ORDER-03 / TC-ORDER-03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Stores each ordered item with quantity, unit price snapshot, notes, and relationship to the order.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FoodRepository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Persist Order Items &amp; Price Snapshot;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Order details reproduce the original order after menu updates; database relationships and totals reconcile.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Historical prices do not change when menu prices are edited; quantity and unit price are positive.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Historical prices do not change when menu prices are edited; quantity and unit price are positive.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details reproduce the original order after menu updates; database relationships and totals reconcile.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EV-ORDER-03 / TC-ORDER-03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ORDER-04 - Recalculate Final Total &amp; Reject Client Manipulation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II.8.4 | SDS II.8.4 | EV-ORDER-04 / TC-ORDER-04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Recalculates subtotal, discount, and final amount from database values rather than accepting client totals.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Recalculate Final Total &amp; Reject Client Manipulation;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Manipulated client total is ignored; persisted total matches server calculation; tests cover rounding and invalid discounts.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Discount cannot exceed permitted amount; monetary fields use fixed precision; invalid coupon/payment state is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Discount cannot exceed permitted amount; monetary fields use fixed precision; invalid coupon/payment state is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Manipulated client total is ignored; persisted total matches server calculation; tests cover rounding and invalid discounts.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Blocked by complete server-side coupon implementation.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ORDER-05 - View Own Order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II.8.5 | SDS II.8.5 | EV-ORDER-05 / TC-ORDER-05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current and previous orders for the authenticated customer with status, time, and amount summary.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Own Order History;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Customer sees only own orders; status and totals match database; filters/no-data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owned orders are returned; pagination and sorting are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owned orders are returned; pagination and sorting are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sees only own orders; status and totals match database; filters/no-data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EV-ORDER-05 / TC-ORDER-05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ORDER-06 - View Own Order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II.8.6 | SDS II.8.6 | EV-ORDER-06 / TC-ORDER-06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order items, price breakdown, status history, payment/invoice availability, and notes.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Own Order Detail;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Owned order detail loads accurately; other customers cannot access it; invoice link appears only when issued.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Ownership is enforced; price breakdown comes from persisted authoritative values.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Ownership is enforced; price breakdown comes from persisted authoritative values.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Owned order detail loads accurately; other customers cannot access it; invoice link appears only when issued.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EV-ORDER-06 / TC-ORDER-06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Payment/invoice section remains conditional.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ORDER-07 - Order Ownership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 &amp; Order Management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II.8.7 | SDS II.8.7 | EV-ORDER-07 / TC-ORDER-07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Protects order history, detail, cancellation, payment, invoice, and feedback operations by authenticated ownership.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Order Ownership Authorization;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ID-guessing tests return 403/404; authorized owner and allowed staff roles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cannot act on another customer's order; staff/admin access follows explicit operational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 cannot act on another customer's order; staff/admin access follows explicit operational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ID-guessing tests return 403/404; authorized owner and allowed staff roles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EV-ORDER-07 / TC-ORDER-07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Must be reverified after final JWT authorization changes.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ORDER-08 - Staff Counter Order Creation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II.8.8 | SDS II.8.8 | EV-ORDER-08 / TC-ORDER-08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staff to create an order for walk-in or seated customers using live menu and optional table selection.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Staff Counter Order Creation;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Staff can create a valid order; order appears in staff/kitchen flows; invalid table/item input rolls 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identity is recorded; table must be eligible; unavailable foods and manipulated prices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 identity is recorded; table must be eligible; unavailable foods and manipulated prices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can create a valid order; order appears in staff/kitchen flows; invalid table/item input rolls 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EV-ORDER-08 / TC-ORDER-08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ORDER-09 - Admin / Staff Order List &amp; Filters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II.8.9 | SDS II.8.9 | EV-ORDER-09 / TC-ORDER-09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order search and filters by date, status, customer, table, staff, and payment state.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/ Staff Order List &amp; Filters;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Filters return correct orders; list updates after status/payment changes; non-authorized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 restrictions and pagination apply; revenue-sensitive fields are limited to authorized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Role restrictions and pagination apply; revenue-sensitive fields are limited to authorized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Filters return correct orders; list updates after status/payment changes; non-authorized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EV-ORDER-09 / TC-ORDER-09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filter must be finalized after payment persistence.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ORDER-10 - Controlled Order Status Transitions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Backend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Staff, 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II.8.10 | SDS II.8.10 | EV-ORDER-10 / TC-ORDER-10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Moves orders through allowed states such as pending, confirmed, preparing, ready, served, completed, or cancelled.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Controlled Order Status Transitions;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sequence succeeds; invalid jumps/reversal fail; kitchen/table/payment side effects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Transitions follow a defined state machine; completed/cancelled orders are final except authorized correction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Staff,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Transitions follow a defined state machine; completed/cancelled orders are final except authorized correction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sequence succeeds; invalid jumps/reversal fail; kitchen/table/payment side effects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EV-ORDER-10 / TC-ORDER-10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Completion must be tied to persisted successful payment.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STAFF-01 - Assign Tables to Staff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II.9.1 | SDS II.9.1 | EV-STAFF-01 / TC-STAFF-01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time-bounded staff-to-table assignments used by the service workspace.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Assign Tables to Staff;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assignment appears in workspace; invalid/inactive references are rejected; history is retained.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Staff/table must be active; assignment times are valid; assignment creator is auditable.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Staff/table must be active; assignment times are valid; assignment creator is auditable.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assignment appears in workspace; invalid/inactive references are rejected; history is retained.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EV-STAFF-01 / TC-STAFF-01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STAFF-02 - Prevent Active Assignment Conflict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II.9.2 | SDS II.9.2 | EV-STAFF-02 / TC-STAFF-02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Prevents overlapping active assignments that violate the configured one-table/one-staff service policy.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Prevent Active Assignment Conflict;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Conflicting assignment is rejected; non-overlapping assignment succeeds; concurrent tests preserve consistency.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Conflict rules are evaluated transactionally and respect assignment end time/status.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Conflict rules are evaluated transactionally and respect assignment end time/status.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Conflicting assignment is rejected; non-overlapping assignment succeeds; concurrent tests preserve consistency.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EV-STAFF-02 / TC-STAFF-02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STAFF-03 - Staff Workspace / Assigned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Staff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II.9.3 | SDS II.9.3 | EV-STAFF-03 / TC-STAFF-03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Shows the logged-in staff member's assigned tables, current reservations, and active orders.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Staff Workspace / Assigned Tables;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Staff sees only assigned work; updates reflect order/table status changes; empty state is usable.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 is scoped to the authenticated staff member and current active assignments.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Data is scoped to the authenticated staff member and current active assignments.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sees only assigned work; updates reflect order/table status changes; empty state is usable.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EV-STAFF-03 / TC-STAFF-03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STAFF-04 - Cancel Order with Reason &amp;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 Operations / Staff/Admin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II.9.4 | SDS II.9.4 | EV-STAFF-04 / TC-STAFF-04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Cancels an eligible order with a required reason and records who performed the action.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Cancel Order with Reason &amp; Audit;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Allowed cancellation records reason/actor/time; forbidden state is rejected; order remains visible in history.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Paid/completed orders cannot be casually cancelled; cancellation must preserve historical order items and financial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Paid/completed orders cannot be casually cancelled; cancellation must preserve historical order items and financial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Allowed cancellation records reason/actor/time; forbidden state is rejected; order remains visible in history.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EV-STAFF-04 / TC-STAFF-04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Final payment-aware cancellation policy is required.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KITCHEN-01 - Kitchen Order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II.10.1 | SDS II.10.1 | EV-KITCHEN-01 / TC-KITCHEN-01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Shows confirmed/preparing orders needing kitchen action, prioritized by time and operational status.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Kitchen Order Queue;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Queue refreshes from live data; completed/cancelled items leave active queue; wrong roles are denied.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kitchen-relevant orders/items appear; access is role-restricted; ordering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kitchen-relevant orders/items appear; access is role-restricted; ordering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Queue refreshes from live data; completed/cancelled items leave active queue; wrong roles are denied.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EV-KITCHEN-01 / TC-KITCHEN-01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and refresh behavior were enhanced.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KITCHEN-02 - Item-level Preparation Notes &amp;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II.10.2 | SDS II.10.2 | EV-KITCHEN-02 / TC-KITCHEN-02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Displays item notes and updates preparation status at item/order level according to the chosen workflow.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Item-level Preparation Notes &amp; Status;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Notes are visible; valid preparation updates persist; invalid transitions and unauthorized fields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cannot modify prices/customer data; status changes follow allowed preparation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Kitchen cannot modify prices/customer data; status changes follow allowed preparation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Notes are visible; valid preparation updates persist; invalid transitions and unauthorized fields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EV-KITCHEN-02 / TC-KITCHEN-02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 with item note handling.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KITCHEN-03 - Kitchen History Search &amp;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II.10.3 | SDS II.10.3 | EV-KITCHEN-03 / TC-KITCHEN-03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prepared, completed, and cancelled kitchen work with date/status/order filters.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Kitchen History Search &amp;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Search/filter returns correct history; finalized data cannot be edited;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History is read-only for finalized records; role restrictions and pagination apply.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History is read-only for finalized records; role restrictions and pagination apply.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Search/filter returns correct history; finalized data cannot be edited;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EV-KITCHEN-03 / TC-KITCHEN-03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KITCHEN-04 - Kitchen Access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Operations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II.10.4 | SDS II.10.4 | EV-KITCHEN-04 / TC-KITCHEN-04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Restricts kitchen queue and status actions to kitchen staff or explicitly authorized admin roles.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KitchenService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OrderItemRepository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Current/Target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Kitchen Access Authorization;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Authorization tests prove correct role access and reject all disallowed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Customer/general staff tokens cannot call kitchen mutation APIs; read/write permissions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Customer/general staff tokens cannot call kitchen mutation APIs; read/write permissions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Authorization tests prove correct role access and reject all disallowed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EV-KITCHEN-04 / TC-KITCHEN-04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Must be rerun after JWT filter finalization.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COUPON-01 - Coupon Entity &amp; Database Migration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Management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Admin, 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II.11.1 | SDS II.11.1 | EV-COUPON-01 / TC-COUPON-01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coupon and usage persistence with code, type, value, limits, validity period, status, and audit fields.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Coupon Entity &amp; Database Migration;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Migration succeeds on a clean database; constraints reject invalid/duplicate records; entity mapping passes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code is unique; values and dates are valid; monetary/percentage constraints and indexes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Admin,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Coupon code is unique; values and dates are valid; monetary/percentage constraints and indexes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Migration succeeds on a clean database; constraints reject invalid/duplicate records; entity mapping passes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verified coupon tables/entities currently exist.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COUPON-02 - Admin Coupon List / Create / Update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II.11.2 | SDS II.11.2 | EV-COUPON-02 / TC-COUPON-02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secure coupon search, creation, editing, activation, and deactivation.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AdminVouchers.js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UI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Coupon List / Create / Update;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Admin CRUD persists correctly; invalid/duplicate data is rejected; non-admin mutation returns 403.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admin can mutate coupons; used coupons are not hard-deleted; overlapping validity and limits are validated.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admin can mutate coupons; used coupons are not hard-deleted; overlapping validity and limits are validated.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CRUD persists correctly; invalid/duplicate data is rejected; non-admin mutation returns 403.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Backend and frontend management flows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COUPON-03 - Coupon Eligibility Validation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Management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II.11.3 | SDS II.11.3 | EV-COUPON-03 / TC-COUPON-03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Validates coupon status, date, minimum amount, usage limits, role/customer eligibility, and applicable order context.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Coupon Eligibility Validation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Valid coupon returns authoritative discount preview; expired/inactive/over-limit/ineligible coupons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Validation uses server time/data; an invalid coupon cannot affect order total; error reasons are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uses server time/data; an invalid coupon cannot affect order total; error reasons are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Valid coupon returns authoritative discount preview; expired/inactive/over-limit/ineligible coupons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Required before checkout can be audit-safe.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COUPON-04 - Apply Coupon Server-side to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II.11.4 | SDS II.11.4 | EV-COUPON-04 / TC-COUPON-04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Applies the validated coupon inside the order transaction and persists discount and final total.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Apply Coupon Server-side to Order;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Persisted order total matches server calculation; manipulated requests fail; transaction rolls back on invalid coupon.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Client discount values are ignored; discount cannot exceed subtotal; one coupon policy is enforced unless specified otherwise.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Client discount values are ignored; discount cannot exceed subtotal; one coupon policy is enforced unless specified otherwise.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Persisted order total matches server calculation; manipulated requests fail; transaction rolls back on invalid coupon.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discount behavior is client-side or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COUPON-05 - Coupon Usage Limit &amp; Atomic Persistence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 Management / Database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II.11.5 | SDS II.11.5 | EV-COUPON-05 / TC-COUPON-05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Records coupon usage atomically and enforces global/per-user usage limits during concurrent order creation.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CouponUsage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Coupon Usage Limit &amp; Atomic Persistence;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Concurrent final-usage tests allow only permitted usage; failed order creates no orphan usage record.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Usage is counted only for the configured successful state; rollback removes failed usage; concurrency cannot exceed limits.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Usage is counted only for the configured successful state; rollback removes failed usage; concurrency cannot exceed limits.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Concurrent final-usage tests allow only permitted usage; failed order creates no orphan usage record.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EV-COUPON-05 / TC-COUPON-05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Requires coupon usage table and transaction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PAY-01 - Payment Method Selection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Customer / Staff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II.12.1 | SDS II.12.1 | EV-PAY-01 / TC-PAY-01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selection of supported payment methods such as cash or QR and displays payable amount from the server.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QRModal.js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UI only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Payment Method Selection UI;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Selected method is submitted to the payment API; displayed amount matches server; unsupported method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UI cannot mark an order paid by itself; method availability follows order status and role.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UI cannot mark an order paid by itself; method availability follows order status and role.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Selected method is submitted to the payment API; displayed amount matches server; unsupported method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Existing UI simulates completion and must be connected to persisted payment.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PAY-02 - Payment Processing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II.12.2 | SDS II.12.2 | EV-PAY-02 / TC-PAY-02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Processes an eligible order payment request and returns an authoritative payment result.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Payment Processing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Successful request creates payment; invalid order/state/role fails; API is covered for cash/QR outcomes.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Order must exist, be payable, and be owned/operated by an authorized actor; amount comes from the order.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Order must exist, be payable, and be owned/operated by an authorized actor; amount comes from the order.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Successful request creates payment; invalid order/state/role fails; API is covered for cash/QR outcomes.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verified /api/payments/process lifecycle currently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PAY-03 - Payment Amount Verification &amp; Idempotency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II.12.3 | SDS II.12.3 | EV-PAY-03 / TC-PAY-03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Verifies payment amount against the final order total and prevents duplicate processing of the same request/order.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Payment Amount Verification &amp; Idempotency;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Amount mismatch fails; repeated request returns the original result or safe conflict; no duplicate records are created.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Client amount is advisory only; idempotency key/order uniqueness prevents duplicate successful payments.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Client amount is advisory only; idempotency key/order uniqueness prevents duplicate successful payments.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Amount mismatch fails; repeated request returns the original result or safe conflict; no duplicate records are created.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Required for financial integrity.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PAY-04 - Persist Payment &amp; Complete Order Transactionally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II.12.4 | SDS II.12.4 | EV-PAY-04 / TC-PAY-04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Stores payment details and updates the order to completed only within one successful transaction.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Persist Payment &amp; Complete Order Transactionally;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Success creates one payment and completes order; failure rolls back; SQL evidence reconciles amount/status.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Failed payment leaves order unpaid; one successful payment per order; state transition follows order rules.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Failed payment leaves order unpaid; one successful payment per order; state transition follows order rules.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Success creates one payment and completes order; failure rolls back; SQL evidence reconciles amount/status.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UI-only status change is not acceptable for final audit.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INV-01 - Invoice Entity &amp; Unique Order Rule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II.13.1 | SDS II.13.1 | EV-INV-01 / TC-INV-01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Creates immutable invoice persistence linked one-to-one with a successfully paid order.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entity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Invoice Entity &amp; Unique Order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Migration creates constraints; duplicate invoice creation fails; invoice values remain unchanged after menu updates.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One invoice per paid order; invoice number is unique; financial snapshot fields are non-editable after issue.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One invoice per paid order; invoice number is unique; financial snapshot fields are non-editable after issue.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Migration creates constraints; duplicate invoice creation fails; invoice values remain unchanged after menu updates.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verified invoice table/entity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INV-02 - Generate Immutable Invoice after Payment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Backend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II.13.2 | SDS II.13.2 | EV-INV-02 / TC-INV-02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Generates the invoice automatically within/after the successful payment transaction using order and payment snapshots.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Generate Immutable Invoice after Payment;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Each successful payment produces exactly one invoice; failed/duplicate payment produces none/one as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invoice is generated for failed payment; retry cannot create a second invoice; totals reconcile exactly.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 invoice is generated for failed payment; retry cannot create a second invoice; totals reconcile exactly.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Each successful payment produces exactly one invoice; failed/duplicate payment produces none/one as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Depends on PAY-04 and INV-01.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INV-03 - View / Download Invoice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 &amp; Invoice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II.13.3 | SDS II.13.3 | EV-INV-03 / TC-INV-03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Allows authorized users to view invoice details and download/print a stable invoice representation.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QRModal.js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UI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View / Download Invoice;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Authorized view/download works; unauthorized access fails; displayed/PDF totals match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 can access only own invoice; staff/admin access follows role; issued invoice is read-only.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Customer can access only own invoice; staff/admin access follows role; issued invoice is read-only.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Authorized view/download works; unauthorized access fails; displayed/PDF totals match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EV-INV-03 / TC-INV-03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Requires invoice generation and authorization.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FB-01 - Submit Feedback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II.14.1 | SDS II.14.1 | EV-FB-01 / TC-FB-01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Collects rating and comment for an eligible completed order and displays validation/API responses.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local-only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Submit Feedback Screen;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Eligible customer can submit once; invalid rating/comment is blocked; refresh shows persisted result after backend completion.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Rating range and comment length are validated; UI alone does not persist final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Rating range and comment length are validated; UI alone does not persist final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Eligible customer can submit once; invalid rating/comment is blocked; refresh shows persisted result after backend completion.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feedback is browser-local and is lost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FB-02 - Feedback Persistence &amp; Completed-order Eligibility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Management / Backend API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II.14.2 | SDS II.14.2 | EV-FB-02 / TC-FB-02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Persists feedback only when the authenticated customer owns a completed eligible order.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Feedback Persistence &amp; Completed-order Eligibility;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Eligible feedback remains after refresh; ineligible/unauthorized requests fail; database relation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Cancelled/unpaid/incomplete/other-user orders are ineligible; customer identity comes from authentication.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Cancelled/unpaid/incomplete/other-user orders are ineligible; customer identity comes from authentication.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Eligible feedback remains after refresh; ineligible/unauthorized requests fail; database relation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entity/table/API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FB-03 - One Feedback per Order &amp; Input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Management / Business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II.14.3 | SDS II.14.3 | EV-FB-03 / TC-FB-03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Enforces one active feedback record per customer order and validates rating/comment.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One Feedback per Order &amp; Input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Duplicate/concurrent submissions create at most one record; invalid input returns field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Unique constraint prevents duplicates under concurrency; rating is within configured range; comment is sanitized/limited.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Unique constraint prevents duplicates under concurrency; rating is within configured range; comment is sanitized/limited.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Duplicate/concurrent submissions create at most one record; invalid input returns field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Requires database uniqueness and integration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FB-04 - Admin Feedback Search / Moderation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II.14.4 | SDS II.14.4 | EV-FB-04 / TC-FB-04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Lists feedback with filters and permits controlled moderation status without rewriting the original rating history.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AdminFeedbackController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Admin Feedback Search / Moderation;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Admin can search/filter/review/moderate; non-admin is denied; moderation persists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Only admin moderates; original author/rating/comment remain auditable; moderation action records actor/time/reason.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Only admin moderates; original author/rating/comment remain auditable; moderation action records actor/time/reason.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 can search/filter/review/moderate; non-admin is denied; moderation persists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EV-FB-04 / TC-FB-04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verified moderation API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RPT-01 - Dashboard KPI Aggregation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Reporting &amp; Analytics / Backend Report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II.15.1 | SDS II.15.1 | EV-RPT-01 / TC-RPT-01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Calculates operational KPIs such as paid revenue, completed orders, active reservations, and customer counts from live data.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Dashboard KPI Aggregation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API values reconcile with direct SQL for the same period; empty period returns zero/no-data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Revenue includes only successful paid/completed orders; cancelled/unpaid orders are excluded; date boundaries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Revenue includes only successful paid/completed orders; cancelled/unpaid orders are excluded; date boundaries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API values reconcile with direct SQL for the same period; empty period returns zero/no-data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 currently uses static/mock figures.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RPT-02 - Revenue Trend &amp; Date Filter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Reporting &amp; Analytics / Backend API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II.15.2 | SDS II.15.2 | EV-RPT-02 / TC-RPT-02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Groups paid revenue by day/month and supports date-range filtering for dashboard charts.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Revenue Trend &amp; Date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Chart data matches SQL aggregation; changing date range refreshes correctly; empty ranges render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Grouping uses consistent timezone; filters are inclusive as documented; only verified successful payments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Grouping uses consistent timezone; filters are inclusive as documented; only verified successful payments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Chart data matches SQL aggregation; changing date range refreshes correctly; empty ranges render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Requires payment persistence first.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RPT-03 - Top Food &amp; Order-status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Reporting &amp; Analytics / Backend API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4CC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II.15.3 | SDS II.15.3 | EV-RPT-03 / TC-RPT-03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Reports top-selling foods and order counts by status using persisted order items and orders.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controller - 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Top Food &amp; Order-status Reports;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Rankings/counts reconcile with SQL; filters and tie handling are documented; non-admin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Cancelled orders are excluded from sales ranking; historical item names/prices use snapshots where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Cancelled orders are excluded from sales ranking; historical item names/prices use snapshots where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Rankings/counts reconcile with SQL; filters and tie handling are documented; non-admin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charts are mock/static.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RPT-04 - Dashboard Frontend Live-data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Reporting &amp; Analytics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FF2CC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II.15.4 | SDS II.15.4 | EV-RPT-04 / TC-RPT-04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Replaces hardcoded dashboard values with secured report API calls, loading states, errors, and no-data states.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boundary - Current mock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Dashboard Frontend Live-data Integration;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Network evidence shows real API calls; displayed totals match response/SQL; API failure does not crash page.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No production metric remains hardcoded; requests include authentication; chart labels/units match API.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role-scoped filters and paging parameters.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Normalize/validate date, search and status values.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No production metric remains hardcoded; requests include authentication; chart labels/units match API.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Network evidence shows real API calls; displayed totals match response/SQL; API failure does not crash page.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EV-RPT-04 / TC-RPT-04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Frontend exists but is not connected to verified database aggregates.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AI-01 - AI Analytics with Controlled Data &amp; Logging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 Support / Admin AI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II.16.1 | SDS II.16.1 | EV-AI-01 / TC-AI-01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Provides AI-assisted interpretation of selected report data with controlled inputs, advisory output, and audit logging.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AI Analytics with Controlled Data &amp; Logging;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Authorized admin receives a logged result; failures have safe fallback; output clearly states limitations.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 output is advisory and cannot directly alter financial/operational data; prompts exclude secrets and unnecessary PII.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ai_usage_logs, foods, 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AI output is advisory and cannot directly alter financial/operational data; prompts exclude secrets and unnecessary PII.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Authorized admin receives a logged result; failures have safe fallback; output clearly states limitations.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EV-AI-01 / TC-AI-01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 with controlled analytics scope.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DSWorkTitle"/>
      </w:pPr>
      <w:r>
        <w:t>AI-02 - Customer Chatbot FAQ &amp; Safe Fallback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Field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 Support / Customer AI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Actor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Guest,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Owner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2F0D9"/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SRS II.16.2 | SDS II.16.2 | EV-AI-02 / TC-AI-02</w:t>
            </w:r>
          </w:p>
        </w:tc>
      </w:tr>
    </w:tbl>
    <w:p>
      <w:pPr>
        <w:spacing w:after="0"/>
      </w:pPr>
    </w:p>
    <w:p>
      <w:pPr>
        <w:pStyle w:val="Heading3"/>
      </w:pPr>
      <w:r>
        <w:t>1. Design Intent</w:t>
      </w:r>
    </w:p>
    <w:p>
      <w:pPr/>
      <w:r>
        <w:rPr>
          <w:rFonts w:ascii="Arial" w:hAnsi="Arial"/>
          <w:i w:val="0"/>
        </w:rPr>
        <w:t>Answers common restaurant/menu/reservation/order questions and routes unsupported requests to a safe fallback.</w:t>
      </w:r>
    </w:p>
    <w:p>
      <w:pPr>
        <w:pStyle w:val="Heading3"/>
      </w:pPr>
      <w:r>
        <w:t>2. Participating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AiService</w:t>
            </w:r>
          </w:p>
        </w:tc>
        <w:tc>
          <w:tcPr>
            <w:tcW w:type="dxa" w:w="691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service - Current/Target</w:t>
            </w:r>
          </w:p>
        </w:tc>
      </w:tr>
    </w:tbl>
    <w:p>
      <w:pPr>
        <w:spacing w:after="0"/>
      </w:pPr>
    </w:p>
    <w:p>
      <w:pPr>
        <w:pStyle w:val="Heading3"/>
      </w:pPr>
      <w:r>
        <w:t>3. Input, Output and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Aspect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Input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Role-appropriate command/query for Customer Chatbot FAQ &amp; Safe Fallback;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Output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Stable DTO/view state satisfying: FAQ answers are relevant; unsafe/unknown prompts receive fallback; session-aware links do not leak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Chatbot cannot expose another user's data or perform privileged actions without authenticated APIs; uncertain answers are disclosed.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ai_usage_logs, foods, 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spacing w:after="0"/>
      </w:pPr>
    </w:p>
    <w:p>
      <w:pPr>
        <w:pStyle w:val="Heading3"/>
      </w:pPr>
      <w:r>
        <w:t>4. Processing Algorithm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Validate input and authenticated role/ownership.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Concern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Actor scope: Guest,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Chatbot cannot expose another user's data or perform privileged actions without authenticated APIs; uncertain answers are disclosed.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4"/>
              </w:rPr>
              <w:t>Return role-safe DTO; redact secrets/personal data; attach correlation ID to failure evidence.</w:t>
            </w:r>
          </w:p>
        </w:tc>
      </w:tr>
    </w:tbl>
    <w:p>
      <w:pPr>
        <w:spacing w:after="0"/>
      </w:pPr>
    </w:p>
    <w:p>
      <w:pPr>
        <w:pStyle w:val="Heading3"/>
      </w:pPr>
      <w:r>
        <w:t>6. Verification and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Item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FAQ answers are relevant; unsafe/unknown prompts receive fallback; session-aware links do not leak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EV-AI-02 / TC-AI-02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5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VI. Appendices and Final Traceability</w:t>
      </w:r>
    </w:p>
    <w:p>
      <w:pPr>
        <w:pStyle w:val="Heading2"/>
      </w:pPr>
      <w:r>
        <w:t>1. Full Work-item Traceability Matrix</w:t>
      </w:r>
    </w:p>
    <w:p>
      <w:pPr>
        <w:sectPr>
          <w:headerReference w:type="default" r:id="rId9"/>
          <w:footerReference w:type="default" r:id="rId10"/>
          <w:pgSz w:w="11909" w:h="16834"/>
          <w:pgMar w:top="792" w:right="893" w:bottom="792" w:left="893" w:header="288" w:footer="288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  <w:gridCol w:w="1505"/>
        <w:gridCol w:w="1505"/>
        <w:gridCol w:w="1505"/>
        <w:gridCol w:w="1505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Work ID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Feature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Function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Owner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Iter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Status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SRS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SDS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Test/Evidence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2"/>
              </w:rPr>
              <w:t>Audit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Login Screen &amp; Client Validation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EV-AUTH-01 / TC-AUTH-01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Credential Authentication API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EV-AUTH-02 / TC-AUTH-02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Password Hashing &amp; Credential Verification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EV-AUTH-03 / TC-AUTH-03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JWT Access Token Generation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EV-AUTH-04 / TC-AUTH-04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JWT Refresh Token Persistence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EV-AUTH-05 / TC-AUTH-05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AUTH-06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JWT Authentication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II.1.6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II.1.6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EV-AUTH-06 / TC-AUTH-06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AUTH-07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Token Expiry &amp; Invalid Token Handling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II.1.7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II.1.7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EV-AUTH-07 / TC-AUTH-07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AUTH-08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Endpoint Role Authorization Matrix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II.1.8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II.1.8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EV-AUTH-08 / TC-AUTH-08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AUTH-09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Standard 401/403 Security Responses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II.1.9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II.1.9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EV-AUTH-09 / TC-AUTH-09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AUTH-10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Logout &amp; Token Revocation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II.1.10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II.1.10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EV-AUTH-10 / TC-AUTH-10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AUTH-11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Registration Screen &amp; Validation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EV-AUTH-11 / TC-AUTH-11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AUTH-12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Registration API &amp; Duplicate Email Check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EV-AUTH-12 / TC-AUTH-12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AUTH-13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Forgot Password Request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EV-AUTH-13 / TC-AUTH-13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AUTH-14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Reset Password Token Validation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II.1.14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EV-AUTH-14 / TC-AUTH-14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Own Profile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EV-USER-01 / TC-USER-01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 Own Profile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EV-USER-02 / TC-USER-02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User List &amp; Search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EV-USER-03 / TC-USER-03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Change Role / Lock Account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II.2.4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EV-USER-04 / TC-USER-04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Category List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EV-MENU-01 / TC-MENU-01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Create / Update Category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EV-MENU-02 / TC-MENU-02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Deactivate Category &amp; Referential Rule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EV-MENU-03 / TC-MENU-03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Food List / Search /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EV-MENU-04 / TC-MENU-04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Create / Update Food Item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EV-MENU-05 / TC-MENU-05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MENU-06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Food Image &amp; Availability Management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II.3.6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II.3.6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EV-MENU-06 / TC-MENU-06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MENU-07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Customer Menu Browse / Detail /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Iter1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II.3.7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II.3.7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EV-MENU-07 / TC-MENU-07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Table List &amp; Availability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EV-TABLE-01 / TC-TABLE-01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Create / Update Table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EV-TABLE-02 / TC-TABLE-02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Capacity Validation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EV-TABLE-03 / TC-TABLE-03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Number Uniqueness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EV-TABLE-04 / TC-TABLE-04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Operational Status Update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EV-TABLE-05 / TC-TABLE-05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TABLE-06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Table Search &amp;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II.4.6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II.4.6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EV-TABLE-06 / TC-TABLE-06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Create Reservation Form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EV-RES-01 / TC-RES-01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Search Available Tables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EV-RES-02 / TC-RES-02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Capacity Matching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EV-RES-03 / TC-RES-03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Overlap &amp; Concurrency Prevention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EV-RES-04 / TC-RES-04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Persistence Transaction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EV-RES-05 / TC-RES-05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RES-06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My Reservations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II.5.6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II.5.6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EV-RES-06 / TC-RES-06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RES-07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Detail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II.5.7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II.5.7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EV-RES-07 / TC-RES-07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RES-08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 Future Reservation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II.5.8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II.5.8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EV-RES-08 / TC-RES-08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RES-09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Cancel Reservation Rule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II.5.9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II.5.9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EV-RES-09 / TC-RES-09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RES-10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/ Staff Reservation List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II.5.10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II.5.10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EV-RES-10 / TC-RES-10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RES-11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Confirm / Seat / Complete Reservation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EV-RES-11 / TC-RES-11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RES-12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No-show / Expired Reservation Handling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II.5.12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EV-RES-12 / TC-RES-12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SYS-01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System Foundation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Standard API Response &amp; Validation Errors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II.6.1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II.6.1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EV-SYS-01 / TC-SYS-01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SYS-02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System Foundation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Database Migration &amp; Seed for Table / Reservation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Iter2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II.6.2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II.6.2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EV-SYS-02 / TC-SYS-02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Add Item to Cart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EV-CART-01 / TC-CART-01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 Cart Quantity &amp; Revalidate Availability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EV-CART-02 / TC-CART-02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Remove Item / Clear Cart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EV-CART-03 / TC-CART-03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Subtotal Calculation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EV-CART-04 / TC-CART-04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Persistence Across Navigation / Session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II.7.5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EV-CART-05 / TC-CART-05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Checkout Form &amp; Order Notes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EV-ORDER-01 / TC-ORDER-01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Server-side Create Order Transaction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EV-ORDER-02 / TC-ORDER-02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Persist Order Items &amp; Price Snapshot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EV-ORDER-03 / TC-ORDER-03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Recalculate Final Total &amp; Reject Client Manipulation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EV-ORDER-04 / TC-ORDER-04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Own Order History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EV-ORDER-05 / TC-ORDER-05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ORDER-06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Own Order Detail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II.8.6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II.8.6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EV-ORDER-06 / TC-ORDER-06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ORDER-07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 Ownership Authorization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II.8.7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II.8.7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EV-ORDER-07 / TC-ORDER-07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ORDER-08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Counter Order Creation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II.8.8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II.8.8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EV-ORDER-08 / TC-ORDER-08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ORDER-09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/ Staff Order List &amp; Filters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II.8.9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II.8.9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EV-ORDER-09 / TC-ORDER-09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ORDER-10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Controlled Order Status Transitions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II.8.10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II.8.10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EV-ORDER-10 / TC-ORDER-10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Assign Tables to Staff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EV-STAFF-01 / TC-STAFF-01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Prevent Active Assignment Conflict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EV-STAFF-02 / TC-STAFF-02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Workspace / Assigned Tables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EV-STAFF-03 / TC-STAFF-03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Cancel Order with Reason &amp; Audit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II.9.4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EV-STAFF-04 / TC-STAFF-04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Order Queue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EV-KITCHEN-01 / TC-KITCHEN-01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Item-level Preparation Notes &amp; Status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Updated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EV-KITCHEN-02 / TC-KITCHEN-02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History Search &amp;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EV-KITCHEN-03 / TC-KITCHEN-03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Kitchen Access Authorization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Iter3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II.10.4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EV-KITCHEN-04 / TC-KITCHEN-04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Entity &amp; Database Migration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EV-COUPON-01 / TC-COUPON-01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Coupon List / Create / Update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EV-COUPON-02 / TC-COUPON-02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Eligibility Validation API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EV-COUPON-03 / TC-COUPON-03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Apply Coupon Server-side to Order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EV-COUPON-04 / TC-COUPON-04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COUPON-05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Coupon Usage Limit &amp; Atomic Persistence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II.11.5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II.11.5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EV-COUPON-05 / TC-COUPON-05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Method Selection UI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EV-PAY-01 / TC-PAY-01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Processing API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EV-PAY-02 / TC-PAY-02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Amount Verification &amp; Idempotency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EV-PAY-03 / TC-PAY-03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Persist Payment &amp; Complete Order Transactionally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II.12.4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EV-PAY-04 / TC-PAY-04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INV-01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Invoice Entity &amp; Unique Order Rule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EV-INV-01 / TC-INV-01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INV-02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Generate Immutable Invoice after Payment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EV-INV-02 / TC-INV-02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INV-03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View / Download Invoice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II.13.3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EV-INV-03 / TC-INV-03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FB-01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Submit Feedback Screen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EV-FB-01 / TC-FB-01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FB-02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Feedback Persistence &amp; Completed-order Eligibility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EV-FB-02 / TC-FB-02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FB-03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One Feedback per Order &amp; Input Validation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EV-FB-03 / TC-FB-03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FB-04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Admin Feedback Search / Moderation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II.14.4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EV-FB-04 / TC-FB-04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RPT-01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Dashboard KPI Aggregation API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EV-RPT-01 / TC-RPT-01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RPT-02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Revenue Trend &amp; Date Filter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EV-RPT-02 / TC-RPT-02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RPT-03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Top Food &amp; Order-status Reports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Not Started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II.15.3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II.15.3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EV-RPT-03 / TC-RPT-03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RPT-04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Dashboard Frontend Live-data Integration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Doing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II.15.4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II.15.4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EV-RPT-04 / TC-RPT-04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AI-01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AI Support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AI Analytics with Controlled Data &amp; Logging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II.16.1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II.16.1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EV-AI-01 / TC-AI-01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AI-02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AI Support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Customer Chatbot FAQ &amp; Safe Fallback</w:t>
            </w:r>
          </w:p>
        </w:tc>
        <w:tc>
          <w:tcPr>
            <w:tcW w:type="dxa" w:w="19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Iter4</w:t>
            </w:r>
          </w:p>
        </w:tc>
        <w:tc>
          <w:tcPr>
            <w:tcW w:type="dxa" w:w="979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Done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II.16.2</w:t>
            </w:r>
          </w:p>
        </w:tc>
        <w:tc>
          <w:tcPr>
            <w:tcW w:type="dxa" w:w="835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II.16.2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EV-AI-02 / TC-AI-02</w:t>
            </w:r>
          </w:p>
        </w:tc>
        <w:tc>
          <w:tcPr>
            <w:tcW w:type="dxa" w:w="1037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2"/>
              </w:rPr>
              <w:t>Verified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 Endpoint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Module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Method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Endpoint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Authorization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/api/auth/register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RegisterRequest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 AuthResponse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/api/auth/login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LoginRequest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AuthTokenResponse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/api/auth/refresh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Refresh token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RefreshTokenRequest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rotated tokens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/api/auth/logout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refresh token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/api/auth/forgot-password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email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202 generic message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/api/auth/reset-password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token/OTP + new password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/api/auth/change-password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old/new password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UserResponse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Authenticated owner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UpdateProfileRequest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UserResponse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/api/admin/users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page/filter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Page&lt;UserSummary&gt;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/api/admin/users/{id}/status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active/locked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/api/admin/users/{id}/role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roleId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/api/categories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active filter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/api/admin/categories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/api/admin/categories/{id}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category/search/available/page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/api/admin/foods/{id}/availability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boolean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/api/tables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Role-aware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status/capacity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/api/admin/tables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/api/admin/tables/{id}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/api/staff/tables/{id}/status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TableStatus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party/date/time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Public/Customer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date/time/partySize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/api/reservations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Customer/approved guest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/api/reservations/me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filters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 before cutoff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UpdateReservationRequest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DELETE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reason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/api/staff/reservations/{id}/status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transition 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/api/staff/reservations/{id}/check-in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assignment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N/A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All REST endpoints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All roles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standard request DTO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ApiResponse&lt;T&gt; or ApiError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/api/cart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CartResponse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/api/cart/items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foodId/quantity/note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 owner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quantity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DELETE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 owner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/api/orders/me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page/filter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/api/orders/{id}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/api/orders/{id}/cancel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reason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CounterOrderRequest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date/status/table/payment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/api/staff/orders/{id}/status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status/reason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/api/admin/table-assignments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AssignmentRequest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/api/staff/workspace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assigned tables/orders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/api/admin/table-assignments/{id}/end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end time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/api/kitchen/queue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KITCHEN_STAFF/ADMIN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priority/table/time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grouped 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/api/kitchen/items/{id}/status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KITCHEN_STAFF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KitchenStatus/note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/api/kitchen/history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KITCHEN_STAFF/ADMIN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date/status/order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filters/page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PUT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/api/admin/coupons/{id}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CouponRequest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/api/admin/coupons/{id}/active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boolean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/api/coupons/validate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code + order context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CouponValidationResponse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/api/payments/process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orderId/method/idempotencyKey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200/202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/api/payments/{id}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/api/invoices/order/{orderId}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/api/invoices/{id}/download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format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PDF/print view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/api/feedbacks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orderId/rating/comment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/api/feedbacks/me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page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/api/admin/feedbacks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rating/status/date/page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PATCH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/api/admin/feedbacks/{id}/moderation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status/note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/api/admin/reports/kpis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from/to/timezone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KpiResponse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/api/admin/reports/revenue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granularity/from/to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series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/api/admin/reports/foods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period/limit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ranking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/api/admin/reports/reservations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period/status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summary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/api/admin/reports/export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report/format/filters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CSV/XLSX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/api/ai/chat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Guest/Customer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message/session context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answer/fallback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</w:t>
            </w:r>
          </w:p>
        </w:tc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POST</w:t>
            </w:r>
          </w:p>
        </w:tc>
        <w:tc>
          <w:tcPr>
            <w:tcW w:type="dxa" w:w="30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/api/admin/ai/analytics</w:t>
            </w:r>
          </w:p>
        </w:tc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</w:t>
            </w:r>
          </w:p>
        </w:tc>
        <w:tc>
          <w:tcPr>
            <w:tcW w:type="dxa" w:w="29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reportId/period/question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200 advisory analysis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Class / Component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Feature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Class / Component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Stereotype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State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Key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Login.jsx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AuthContext.js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frontend 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PasswordEncoder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security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JwtTokenProvider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security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JwtAuthenticationFilter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filter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doFilterInternal(request,response,chain)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RefreshTokenService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SecurityConfig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config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securityFilterChain(http); corsConfigurationSource(); passwordEncoder()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Profile.js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AdminAccounts.js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AdminUserController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Role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CustomerMenu.js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Categories.js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Category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StaffTables.js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RestaurantTableController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RestaurantTableServiceImpl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RestaurantTableRepository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RestaurantTable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TableStatus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enum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AdminReservations.js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StaffReservations.js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ReservationItem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ReservationStatus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enum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ApiResponse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DTO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ApiError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DTO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GlobalExceptionHandler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BusinessException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exception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CorrelationIdFilter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filter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doFilterInternal(request,response,chain)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FlywayMigration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migration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api.js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frontend 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CartContext.js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frontend state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CustomerOrders.js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OrderItem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FoodRepository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StaffOrders.js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StaffTables.js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StaffCustomers.js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StaffOrderController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TableAssignmentController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OrderServiceImpl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TableAssignmentService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TableAssignmentRepository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Employee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TableAssignment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KitchenQueue.js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KitchenHistory.js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OrderItemRepository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OrderItem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KitchenStatus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enum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AdminVouchers.js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UI only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CouponUsageRepository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CouponUsage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QRModal.js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UI only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PaymentAdapter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integration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InvoiceService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InvoiceRepository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Invoice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local-only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AdminFeedback.js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local-only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AdminFeedbackController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mock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mock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KpiResponse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DTO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RevenueSeriesPoint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DTO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AIAnalytics.js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boundary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AIChatbot.js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component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AiController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AiService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service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AiProviderClient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integration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AiUsageLogRepository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AiUsageLog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entity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Target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primaryOperation(...); validate(...); toDto()/fromDto()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ectPr>
          <w:pgSz w:w="16834" w:h="11909" w:orient="landscape"/>
          <w:pgMar w:top="792" w:right="893" w:bottom="792" w:left="893" w:header="288" w:footer="288" w:gutter="0"/>
          <w:cols w:space="720"/>
          <w:docGrid w:linePitch="360"/>
        </w:sectPr>
      </w:pPr>
    </w:p>
    <w:p>
      <w:pPr>
        <w:pStyle w:val="Heading2"/>
      </w:pPr>
      <w:r>
        <w:t>4. Final Code Audit Gap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Work ID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Gap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Owner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Status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Required Closure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Access Token Generation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Token generation is incomplete and must be finalized before the final release tag.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AUTH-05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Refresh Token Persistence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Required database migration, entity, repository, service, and tests are missing.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AUTH-06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JWT Authentication Filter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Filter and integration tests are incomplete.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AUTH-07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Token Expiry &amp; Invalid Token Handling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Standard exception mapping remains incomplete.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AUTH-08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Endpoint Role Authorization Matrix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SecurityConfig is currently too permissive and needs a complete endpoint matrix.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AUTH-09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Standard 401/403 Security Responses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Must align with the global API response convention.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AUTH-10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Logout &amp; Token Revocation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Depends on refresh-token persistence.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User List &amp; Search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page and backend listing API are incomplete.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USER-04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Change Role / Lock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Role/status APIs, UI actions, audit logging, and regression tests are missing.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EV-USER-04 / TC-USER-04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ORDER-04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Recalculate Final Total &amp; Reject Client Manipulation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Blocked by complete server-side coupon implementation.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Entity &amp; Database Migration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 verified coupon tables/entities currently exist.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Coupon List / Create / Update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Backend and frontend management flows are missing.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Eligibility Validation API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Required before checkout can be audit-safe.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Apply Coupon Server-side to Order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discount behavior is client-side or incomplete.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COUPON-05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Coupon Usage Limit &amp; Atomic Persistence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Requires coupon usage table and transaction tests.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EV-COUPON-05 / TC-COUPON-05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Method Selection UI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Existing UI simulates completion and must be connected to persisted payment.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Processing API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 verified /api/payments/process lifecycle currently exists.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Payment Amount Verification &amp; Idempotency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Required for financial integrity.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PAY-04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Persist Payment &amp; Complete Order Transactionally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UI-only status change is not acceptable for final audit.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Invoice Entity &amp; Unique Order Rule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 verified invoice table/entity exists.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Generate Immutable Invoice after Payment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Depends on PAY-04 and INV-01.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INV-03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View / Download Invoice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Requires invoice generation and authorization.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EV-INV-03 / TC-INV-03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Submit Feedback Screen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feedback is browser-local and is lost after refresh.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Persistence &amp; Completed-order Eligibility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Feedback entity/table/API are missing.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One Feedback per Order &amp; Input Validation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Requires database uniqueness and integration tests.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FB-04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Admin Feedback Search / Moderation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 verified moderation API exists.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EV-FB-04 / TC-FB-04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RPT-01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 KPI Aggregation API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 currently uses static/mock figures.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RPT-02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Revenue Trend &amp; Date Filter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Requires payment persistence first.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RPT-03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Top Food &amp; Order-status Reports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Not Started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Current charts are mock/static.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RPT-04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Dashboard Frontend Live-data Integration</w:t>
            </w:r>
          </w:p>
        </w:tc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Doing</w:t>
            </w:r>
          </w:p>
        </w:tc>
        <w:tc>
          <w:tcPr>
            <w:tcW w:type="dxa" w:w="35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Frontend exists but is not connected to verified database aggregates.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3"/>
              </w:rPr>
              <w:t>EV-RPT-04 / TC-RPT-04</w:t>
            </w:r>
          </w:p>
        </w:tc>
      </w:tr>
    </w:tbl>
    <w:p>
      <w:pPr>
        <w:spacing w:after="0"/>
      </w:pPr>
    </w:p>
    <w:p>
      <w:pPr>
        <w:pStyle w:val="Heading2"/>
      </w:pPr>
      <w:r>
        <w:t>5. Definition of Done</w:t>
      </w:r>
    </w:p>
    <w:p>
      <w:pPr>
        <w:spacing w:after="20"/>
        <w:ind w:left="360" w:hanging="360"/>
      </w:pPr>
      <w:r>
        <w:rPr>
          <w:b/>
        </w:rPr>
        <w:t xml:space="preserve">1. </w:t>
      </w:r>
      <w:r>
        <w:t>Requirement and design references match the final approved scope and business rules.</w:t>
      </w:r>
    </w:p>
    <w:p>
      <w:pPr>
        <w:spacing w:after="20"/>
        <w:ind w:left="360" w:hanging="360"/>
      </w:pPr>
      <w:r>
        <w:rPr>
          <w:b/>
        </w:rPr>
        <w:t xml:space="preserve">2. </w:t>
      </w:r>
      <w:r>
        <w:t>Source code is merged into the final release branch/tag and ownership can be traced to commits/PRs.</w:t>
      </w:r>
    </w:p>
    <w:p>
      <w:pPr>
        <w:spacing w:after="20"/>
        <w:ind w:left="360" w:hanging="360"/>
      </w:pPr>
      <w:r>
        <w:rPr>
          <w:b/>
        </w:rPr>
        <w:t xml:space="preserve">3. </w:t>
      </w:r>
      <w:r>
        <w:t>Required entity/table/index/constraint exists through an ordered migration and clean-database startup succeeds.</w:t>
      </w:r>
    </w:p>
    <w:p>
      <w:pPr>
        <w:spacing w:after="20"/>
        <w:ind w:left="360" w:hanging="360"/>
      </w:pPr>
      <w:r>
        <w:rPr>
          <w:b/>
        </w:rPr>
        <w:t xml:space="preserve">4. </w:t>
      </w:r>
      <w:r>
        <w:t>Backend API enforces authentication, role/ownership, validation, transaction and standardized error handling.</w:t>
      </w:r>
    </w:p>
    <w:p>
      <w:pPr>
        <w:spacing w:after="20"/>
        <w:ind w:left="360" w:hanging="360"/>
      </w:pPr>
      <w:r>
        <w:rPr>
          <w:b/>
        </w:rPr>
        <w:t xml:space="preserve">5. </w:t>
      </w:r>
      <w:r>
        <w:t>Frontend uses the real API and handles loading, empty, validation, authorization and failure states.</w:t>
      </w:r>
    </w:p>
    <w:p>
      <w:pPr>
        <w:spacing w:after="20"/>
        <w:ind w:left="360" w:hanging="360"/>
      </w:pPr>
      <w:r>
        <w:rPr>
          <w:b/>
        </w:rPr>
        <w:t xml:space="preserve">6. </w:t>
      </w:r>
      <w:r>
        <w:t>Unit/integration/API/UI tests cover normal, alternative, exception, role and boundary cases.</w:t>
      </w:r>
    </w:p>
    <w:p>
      <w:pPr>
        <w:spacing w:after="20"/>
        <w:ind w:left="360" w:hanging="360"/>
      </w:pPr>
      <w:r>
        <w:rPr>
          <w:b/>
        </w:rPr>
        <w:t xml:space="preserve">7. </w:t>
      </w:r>
      <w:r>
        <w:t>Evidence ID points to test output, Postman collection/result, screenshots and database proof.</w:t>
      </w:r>
    </w:p>
    <w:p>
      <w:pPr>
        <w:spacing w:after="20"/>
        <w:ind w:left="360" w:hanging="360"/>
      </w:pPr>
      <w:r>
        <w:rPr>
          <w:b/>
        </w:rPr>
        <w:t xml:space="preserve">8. </w:t>
      </w:r>
      <w:r>
        <w:t>No secrets, plaintext passwords, raw tokens or unredacted personal data appear in source or evidence.</w:t>
      </w:r>
    </w:p>
    <w:p>
      <w:pPr>
        <w:spacing w:after="20"/>
        <w:ind w:left="360" w:hanging="360"/>
      </w:pPr>
      <w:r>
        <w:rPr>
          <w:b/>
        </w:rPr>
        <w:t xml:space="preserve">9. </w:t>
      </w:r>
      <w:r>
        <w:t>Project Tracking status and notes are updated only after Code Audit verification.</w:t>
      </w:r>
    </w:p>
    <w:p>
      <w:pPr>
        <w:spacing w:after="20"/>
        <w:ind w:left="360" w:hanging="360"/>
      </w:pPr>
      <w:r>
        <w:rPr>
          <w:b/>
        </w:rPr>
        <w:t xml:space="preserve">10. </w:t>
      </w:r>
      <w:r>
        <w:t>RDS, SDS, Issues Report and Final Release Document are synchronized before submission.</w:t>
      </w:r>
    </w:p>
    <w:p>
      <w:pPr>
        <w:pStyle w:val="Heading2"/>
      </w:pPr>
      <w:r>
        <w:t>6.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Term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API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Application Programming Interface.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DTO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 Transfer Object.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ERD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Entity Relationship Diagram.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Flyway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Versioned database migration tool.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IDOR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Insecure Direct Object Reference.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JWT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JSON Web Token.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KPI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Key Performance Indicator.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RBAC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RDS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Requirements &amp; Design Specification.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SDS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Software Design Specification.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Snapshot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Historical copy of values such as food name/price used to preserve past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Optimistic Lock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Version-based conflict detection.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Pessimistic Lock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Database lock used to serialize sensitive conflict checks.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Idempotency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Repeated equivalent request produces at most one financial/business effect.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Correlation ID</w:t>
            </w:r>
          </w:p>
        </w:tc>
        <w:tc>
          <w:tcPr>
            <w:tcW w:type="dxa" w:w="806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Identifier linking client error, server log and test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7. Submission Verification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Verification Item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Result / Evidence to Attach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DOCX render and page review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Verify every rendered page has no clipping, overlap or broken 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Table of contents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Update fields in Microsoft Word and save before final submission.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Code Audit alignment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Open gaps remain Doing/Not Started until implementation proof exists.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Database proof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Attach migration history and schema/index/constraint screenshots.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Security proof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Attach representative 200/401/403/expiry/role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Financial proof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Reconcile payment/invoice/report totals with SQL queries.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Final tag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16"/>
              </w:rPr>
              <w:t>Record immutable Git release tag/commit in Final Release Document.</w:t>
            </w:r>
          </w:p>
        </w:tc>
      </w:tr>
    </w:tbl>
    <w:p>
      <w:pPr>
        <w:spacing w:after="0"/>
      </w:pPr>
    </w:p>
    <w:sectPr w:rsidR="00FC693F" w:rsidRPr="0006063C" w:rsidSect="00034616">
      <w:pgSz w:w="11909" w:h="16834"/>
      <w:pgMar w:top="792" w:right="893" w:bottom="792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RMS-SDS_v2.0   | 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A5A5A"/>
        <w:sz w:val="16"/>
      </w:rPr>
      <w:t>RMS-SDS_v2.0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659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DSCaption">
    <w:name w:val="SDS Caption"/>
    <w:pPr>
      <w:keepNext w:val="0"/>
      <w:spacing w:after="60"/>
    </w:pPr>
    <w:rPr>
      <w:rFonts w:ascii="Arial" w:hAnsi="Arial"/>
      <w:b w:val="0"/>
      <w:color w:val="666666"/>
      <w:sz w:val="17"/>
    </w:rPr>
  </w:style>
  <w:style w:type="paragraph" w:customStyle="1" w:styleId="SDSCode">
    <w:name w:val="SDS Code"/>
    <w:pPr>
      <w:keepNext w:val="0"/>
      <w:spacing w:after="60"/>
    </w:pPr>
    <w:rPr>
      <w:rFonts w:ascii="Consolas" w:hAnsi="Consolas"/>
      <w:b w:val="0"/>
      <w:color w:val="333333"/>
      <w:sz w:val="16"/>
    </w:rPr>
  </w:style>
  <w:style w:type="paragraph" w:customStyle="1" w:styleId="SDSNote">
    <w:name w:val="SDS Note"/>
    <w:pPr>
      <w:keepNext w:val="0"/>
      <w:spacing w:after="60"/>
    </w:pPr>
    <w:rPr>
      <w:rFonts w:ascii="Arial" w:hAnsi="Arial"/>
      <w:b w:val="0"/>
      <w:color w:val="666666"/>
      <w:sz w:val="17"/>
    </w:rPr>
  </w:style>
  <w:style w:type="paragraph" w:customStyle="1" w:styleId="SDSWorkTitle">
    <w:name w:val="SDS Work Title"/>
    <w:pPr>
      <w:keepNext/>
      <w:spacing w:after="60"/>
    </w:pPr>
    <w:rPr>
      <w:rFonts w:ascii="Arial" w:hAnsi="Arial"/>
      <w:b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333</Pages>
  <Words>64887</Words>
  <Characters>0</Characters>
  <Application>Microsoft Macintosh Word</Application>
  <DocSecurity>0</DocSecurity>
  <Lines>0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Management System - Software Design Specification</dc:title>
  <dc:subject>SWP391 Final Evaluation SDS</dc:subject>
  <dc:creator>SE20A11 Group 01</dc:creator>
  <cp:keywords>RMS, SWP391, SDS, Spring Boot, React, SQL Server, Final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