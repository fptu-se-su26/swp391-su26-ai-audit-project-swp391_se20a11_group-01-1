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USE CASE SPECIFICATION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Restaurant Management System</w:t>
      </w:r>
    </w:p>
    <w:p>
      <w:pPr>
        <w:jc w:val="center"/>
      </w:pPr>
      <w:r>
        <w:rPr>
          <w:i/>
        </w:rPr>
        <w:t>Based on the revised Use Case Diagram: restaurant_ucd_revised_no_manage.drawio</w:t>
      </w:r>
    </w:p>
    <w:p>
      <w:r>
        <w:t>This document specifies the use cases appearing in the revised UCD. The AI-related use cases are kept, and use case names avoid the word “Manage” according to the project requirement.</w:t>
      </w:r>
    </w:p>
    <w:p>
      <w:pPr>
        <w:pStyle w:val="Heading1"/>
      </w:pPr>
      <w:r>
        <w:t>1. Actor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Responsibility in the System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Browse menu, search/filter foods, cart/order actions, online payment, reservation, reviews, chat, and AI suggestions.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Operate tables, create/update orders, process payments, invoices, reservation requests, and customer support.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cooking orders, accept/reject cooking orders, update food status, view order details, and use cooking time prediction.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accounts, configure permissions/coupons, update food menu, upload images, and view revenue/dashboard/feedback reports.</w:t>
            </w:r>
          </w:p>
        </w:tc>
      </w:tr>
    </w:tbl>
    <w:p>
      <w:pPr>
        <w:pStyle w:val="Heading1"/>
      </w:pPr>
      <w:r>
        <w:t>2. Use Case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ID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Menu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Search Food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Filter Food by Category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Food Detail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Extended by: View Personalized Suggestions, Get Food Recommendation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Food to Cart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Cart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Remove Food From Cart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Apply Coupon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Place Order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Place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Make Online Payment; Extended by: Apply Coupon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Cancel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Track Order 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Order History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Reorder Previous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Make Online Payment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Place Order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Reserve Table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View Table Status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Cancel Reservation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Reservation History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Food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Restaurant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 with Restaurant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 with AI Chatbot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Personalized Suggestions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View Food Detail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 Food Recommendation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View Food Detail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Table 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Arrange Tables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Table 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Order 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Transfer Table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Print Invoice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Export Invoice PDF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Payment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Extended by: Process QR Payment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Reservation Requests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Send Email Notification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Handle Customer Support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Cooking Orders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Food 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Order Details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Cooking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Predict Cooking Time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Accept Cooking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Customer Accounts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Employee Accounts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Configure Roles &amp; Permissions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UC-43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Food Menu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Upload Food Images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UC-44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Upload Food Images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Update Food Menu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UC-45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Configure Coupons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UC-46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Revenue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UC-47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Dashboard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UC-48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Best-Selling Foods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UC-49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Customer Feedback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UC-50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Export Invoice PDF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Print Invoice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UC-51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Email Notification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Process Reservation Requests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UC-52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QR Payment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Confirm Payment</w:t>
            </w:r>
          </w:p>
        </w:tc>
      </w:tr>
    </w:tbl>
    <w:p>
      <w:pPr>
        <w:pStyle w:val="Heading1"/>
      </w:pPr>
      <w:r>
        <w:t>3. Include / Extend Relationships Interpreted from the UCD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Source Use Case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Relationship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Target Use Case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Meaning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Reserve Table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Table Status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requires checking table status/availability.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Food Menu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Upload Food Images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Updating menu may include uploading food images.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Place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Make Online Payment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Placing an order leads to online payment in the customer flow.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Apply Coupon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Place Order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Coupon application is optional during order placement.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Personalized Suggestions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Food Detail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Personalized suggestion can lead to food detail viewing.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 Food Recommendation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Food Detail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Recommendation can lead to food detail viewing.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Print Invoice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Export Invoice PDF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Printing invoice requires generating/exporting invoice content.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QR Payment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Payment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QR payment is an optional payment-confirmation path.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Reservation Requests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Email Notification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Processing a request sends a result notification.</w:t>
            </w:r>
          </w:p>
        </w:tc>
      </w:tr>
    </w:tbl>
    <w:p>
      <w:pPr>
        <w:pStyle w:val="Heading1"/>
      </w:pPr>
      <w:r>
        <w:t>4. Detailed Use Case Specifications</w:t>
      </w:r>
    </w:p>
    <w:p>
      <w:pPr>
        <w:pStyle w:val="Heading2"/>
      </w:pPr>
      <w:r>
        <w:t>4.x Customer Use Cases</w:t>
      </w:r>
    </w:p>
    <w:p>
      <w:pPr>
        <w:pStyle w:val="Heading3"/>
      </w:pPr>
      <w:r>
        <w:t>UC-01 – View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UC-01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Menu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views the available restaurant menu, including food names, prices, images, and availability.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the menu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system is running and menu data exists.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menu list is displayed to the customer.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the restaurant menu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all available foods with basic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Browse food items.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name, price, image, category, and availability.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food item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Navigate to the food detail page.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food is 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an empty menu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Menu data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an error message and allow the customer to retry.</w:t>
            </w:r>
          </w:p>
        </w:tc>
      </w:tr>
    </w:tbl>
    <w:p/>
    <w:p>
      <w:pPr>
        <w:pStyle w:val="Heading3"/>
      </w:pPr>
      <w:r>
        <w:t>UC-02 – Search Food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UC-02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Search Food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searches for food by keyword.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enters a keyword in the search box.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is viewing the menu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Foods matching the keyword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a food name or keyword.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the search keyword.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Search.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Search foods by name, description, or related keyword.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the result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matching foods.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result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the selected food detail.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Keyword is empty.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all foods or ask the customer to enter a keyword.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food matches the keyword.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 no-result message.</w:t>
            </w:r>
          </w:p>
        </w:tc>
      </w:tr>
    </w:tbl>
    <w:p/>
    <w:p>
      <w:pPr>
        <w:pStyle w:val="Heading3"/>
      </w:pPr>
      <w:r>
        <w:t>UC-03 – Filter Food by 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UC-03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Filter Food by Category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filters the menu by food category.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selects a category filter.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categories exist in the system.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Only foods in the selected category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category filter.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available categories.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category.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Filter foods based on the selected category.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filtered foods.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only matching items.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Clear filter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Return to the full menu list.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Selected category has no food.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 no-result message for that category.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Category list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an error message.</w:t>
            </w:r>
          </w:p>
        </w:tc>
      </w:tr>
    </w:tbl>
    <w:p/>
    <w:p>
      <w:pPr>
        <w:pStyle w:val="Heading3"/>
      </w:pPr>
      <w:r>
        <w:t>UC-04 – View Food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UC-04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Food Detail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views detailed information about a selected food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selects a food from menu/search/recommendation.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selected food exists in the system.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detail is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Extended by: View Personalized Suggestions, Get Food Recommendation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food item.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food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food detail.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description, price, image, category, availability, and rating.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quantity or related action.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adding the food to cart or going back to menu.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no longer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 not-found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is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unavailable status and disable adding to cart.</w:t>
            </w:r>
          </w:p>
        </w:tc>
      </w:tr>
    </w:tbl>
    <w:p/>
    <w:p>
      <w:pPr>
        <w:pStyle w:val="Heading3"/>
      </w:pPr>
      <w:r>
        <w:t>UC-05 – Add Food to Cart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UC-05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Food to Cart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adds a selected food item to the cart.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clicks Add to Cart on a food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food item is available and quantity is valid.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cart is updated with the selected food.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food and quantity.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food availability and quantity.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Add to Cart.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the item to the current cart.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Continue browsing or open cart.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cart quantity and subtotal.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confirmation.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 success message.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is out of stock.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the action and show an unavailable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Quantity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the customer to enter a valid quantity.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already exists in cart.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Increase or update the existing cart item quantity.</w:t>
            </w:r>
          </w:p>
        </w:tc>
      </w:tr>
    </w:tbl>
    <w:p/>
    <w:p>
      <w:pPr>
        <w:pStyle w:val="Heading3"/>
      </w:pPr>
      <w:r>
        <w:t>UC-06 – Update Cart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UC-06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Cart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changes the quantity of items in the cart.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edits item quantity in cart.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cart contains at least one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Cart quantity and total amount are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the cart.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all cart items and current total.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Change item quantity.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the new quantity.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the update.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item quantity and recalculate subtotal/total.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updated cart.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the new cart information.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Quantity is zero.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Suggest removing the item from cart.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Quantity exceeds available stock.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 stock limitation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Cart item no longer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Remove invalid item and notify the customer.</w:t>
            </w:r>
          </w:p>
        </w:tc>
      </w:tr>
    </w:tbl>
    <w:p/>
    <w:p>
      <w:pPr>
        <w:pStyle w:val="Heading3"/>
      </w:pPr>
      <w:r>
        <w:t>UC-07 – Remove Food From Cart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UC-07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Remove Food From Cart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removes an item from the cart.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clicks Remove on a cart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cart contains the selected food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item is removed and cart total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the cart.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all selected food items.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a food item to remove.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for confirmation if necessary.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removal.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Remove the item from cart.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cart.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Recalculate and display the updated total.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cancels removal.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the item in cart.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Item was already removed.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Refresh the cart and display the latest data.</w:t>
            </w:r>
          </w:p>
        </w:tc>
      </w:tr>
    </w:tbl>
    <w:p/>
    <w:p>
      <w:pPr>
        <w:pStyle w:val="Heading3"/>
      </w:pPr>
      <w:r>
        <w:t>UC-08 – Apply Coupon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UC-08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Apply Coupon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applies a coupon to reduce the order total.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enters a coupon code during ordering.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cart/order has a valid subtotal and the coupon exists.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Discount is applied to the order if the coupon is valid.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Place Order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coupon code.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the coupon code format.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Apply.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coupon status, date range, usage conditions, and minimum order amount.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discount.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Apply discount and update final total.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Continue checkout.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the coupon attached to the order.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Coupon is expired or inactive.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the coupon and show the reason.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does not meet minimum amount.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the required minimum order value.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Coupon code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invalid coupon message.</w:t>
            </w:r>
          </w:p>
        </w:tc>
      </w:tr>
    </w:tbl>
    <w:p/>
    <w:p>
      <w:pPr>
        <w:pStyle w:val="Heading3"/>
      </w:pPr>
      <w:r>
        <w:t>UC-09 – Place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UC-09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Place Order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places an order from the selected cart items.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clicks Place Order/Checkout.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cart contains at least one valid food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new order is created and sent for payment/processing.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Make Online Payment; Extended by: Apply Coupon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cart or checkout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summary and total amount.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delivery/table information.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required order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Apply coupon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total amount if coupon is valid.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Place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a new order with Pending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Proceed to payment.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Start online payment or QR payment process.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Cart is empty.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order placement and ask customer to add food.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selected food becomes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customer to update cart.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is not completed.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the order as Pending Payment or cancel according to system rules.</w:t>
            </w:r>
          </w:p>
        </w:tc>
      </w:tr>
    </w:tbl>
    <w:p/>
    <w:p>
      <w:pPr>
        <w:pStyle w:val="Heading3"/>
      </w:pPr>
      <w:r>
        <w:t>UC-10 – Cancel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UC-10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Cancel Order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cancels an order when allowed by system rules.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clicks Cancel Order from order detail/history.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order exists and is still cancellable.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status is changed to Cancelled.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order history.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customer orders.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an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detail and current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Cancel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whether the order can still be cancelled.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cancellation.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order status to Cancelled and notify related staff/kitchen.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is already preparing/completed.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cancellation or require staff approval.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was paid online.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Start refund handling according to policy.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cancels confirmation.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order unchanged.</w:t>
            </w:r>
          </w:p>
        </w:tc>
      </w:tr>
    </w:tbl>
    <w:p/>
    <w:p>
      <w:pPr>
        <w:pStyle w:val="Heading3"/>
      </w:pPr>
      <w:r>
        <w:t>UC-11 – Track Order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UC-11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Track Order Status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tracks the current status of an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an order detail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has at least one order in the system.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Current order status is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order history or order tracking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list of orders.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an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the latest order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status details.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Pending, Confirmed, Preparing, Ready, Completed, or Cancelled.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Refresh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status with the latest system data.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cannot be found.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not-found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Status update is delayed.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the latest known status and allow refresh.</w:t>
            </w:r>
          </w:p>
        </w:tc>
      </w:tr>
    </w:tbl>
    <w:p/>
    <w:p>
      <w:pPr>
        <w:pStyle w:val="Heading3"/>
      </w:pPr>
      <w:r>
        <w:t>UC-12 – View Order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UC-12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Order History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views previous and current orders.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the order history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is identified by the system.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history is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Order History.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all orders of the customer.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order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date, total amount, and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one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details.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 related action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tracking, reordering, or cancellation if permitted.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order history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an empty history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history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retry option.</w:t>
            </w:r>
          </w:p>
        </w:tc>
      </w:tr>
    </w:tbl>
    <w:p/>
    <w:p>
      <w:pPr>
        <w:pStyle w:val="Heading3"/>
      </w:pPr>
      <w:r>
        <w:t>UC-13 – Reorder Previous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UC-13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Reorder Previous Order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creates a new order based on a previous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clicks Reorder on an old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previous order exists.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Available items from the previous order are added to cart or a new order draft is created.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order history.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previous orders.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previous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details.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Reorder.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current availability and prices of previous items.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reorder.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available items to cart or create a new order draft.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Some foods are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only available foods and notify customer.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Prices changed.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updated prices before confirmation.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Previous order cannot be found.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not-found message.</w:t>
            </w:r>
          </w:p>
        </w:tc>
      </w:tr>
    </w:tbl>
    <w:p/>
    <w:p>
      <w:pPr>
        <w:pStyle w:val="Heading3"/>
      </w:pPr>
      <w:r>
        <w:t>UC-14 – Make Online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UC-14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Make Online Payment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Gateway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pays for an order online.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chooses online payment after placing an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An order exists and requires payment.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status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Place Order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online payment method.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payment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payment.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Redirect or send payment request to payment service.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Complete payment.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Receive payment result.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Return to system.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order/payment status and send confirmation.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Set payment status to Failed and allow retry.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cancels payment.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payment status as Pending/Unpaid.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service is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Notify customer and allow retry later.</w:t>
            </w:r>
          </w:p>
        </w:tc>
      </w:tr>
    </w:tbl>
    <w:p/>
    <w:p>
      <w:pPr>
        <w:pStyle w:val="Heading3"/>
      </w:pPr>
      <w:r>
        <w:t>UC-15 – Reserve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UC-15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Reserve Table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reserves a table at the restaurant.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submits reservation information.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time and table data are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reservation request is created or confirmed.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View Table Status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Reserve Table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reservation form.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date, time, number of guests, and contact information.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reservation data.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table availability.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available table/time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Submit reservation request.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reservation request and notify staff if approval is needed.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Receive result.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pending/confirmed status.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table is 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unavailable message and suggest another time.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information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customer to correct the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requires staff approval.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Set status to Pending and notify staff.</w:t>
            </w:r>
          </w:p>
        </w:tc>
      </w:tr>
    </w:tbl>
    <w:p/>
    <w:p>
      <w:pPr>
        <w:pStyle w:val="Heading3"/>
      </w:pPr>
      <w:r>
        <w:t>UC-16 – Cancel Reservation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UC-16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Cancel Reservation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cancels a future reservation.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clicks Cancel Reservation.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reservation exists and is cancellable.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status is changed to Cancelled.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reservation history.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previous and future reservations.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future reservation.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reservation detail.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Cancel Reservation.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cancellation rule/time.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cancellation.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status to Cancelled and notify staff/customer.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is too close to scheduled time.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cancellation or require staff approval.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already completed/cancelled.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that no action is available.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cancels confirmation.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reservation unchanged.</w:t>
            </w:r>
          </w:p>
        </w:tc>
      </w:tr>
    </w:tbl>
    <w:p/>
    <w:p>
      <w:pPr>
        <w:pStyle w:val="Heading3"/>
      </w:pPr>
      <w:r>
        <w:t>UC-17 – View Reservation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UC-17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Reservation History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views past and future reservations.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reservation history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has account/contact information in the system.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list is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Reservation History.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reservations of the customer.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date, time, table, number of guests, and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one reservation.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reservation detail.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 allowed actions.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cancellation for eligible future reservations.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reservation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an empty history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data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retry option.</w:t>
            </w:r>
          </w:p>
        </w:tc>
      </w:tr>
    </w:tbl>
    <w:p/>
    <w:p>
      <w:pPr>
        <w:pStyle w:val="Heading3"/>
      </w:pPr>
      <w:r>
        <w:t>UC-18 – Review Food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UC-18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Food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submits feedback for a food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clicks Review Food.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has ordered or viewed the food item according to system rules.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review is saved.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food detail or completed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review form.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rating and comment.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rating/comment.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Submit review.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review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review result.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average rating or review list.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Rating is missing.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customer to provide rating.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Comment violates rules.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or require editing.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already reviewed the item.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editing or prevent duplicate review based on policy.</w:t>
            </w:r>
          </w:p>
        </w:tc>
      </w:tr>
    </w:tbl>
    <w:p/>
    <w:p>
      <w:pPr>
        <w:pStyle w:val="Heading3"/>
      </w:pPr>
      <w:r>
        <w:t>UC-19 – Review Restaurant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UC-19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Restaurant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reviews the overall restaurant service.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restaurant review function.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has used the restaurant service or has an account.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Restaurant review is saved.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restaurant review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review form.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rating and feedback.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input.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Submit review.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review to system.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success message.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restaurant feedback list/statistics.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Input is incomplete.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customer to fill required fields.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content is inappropriate.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or hide the review for moderation.</w:t>
            </w:r>
          </w:p>
        </w:tc>
      </w:tr>
    </w:tbl>
    <w:p/>
    <w:p>
      <w:pPr>
        <w:pStyle w:val="Heading3"/>
      </w:pPr>
      <w:r>
        <w:t>UC-20 – Chat with Restaurant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UC-20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 with Restaurant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chats with restaurant staff for support.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chat function.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 service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Message is sent and conversation is recorded.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chat window.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conversation interface.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message.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message content.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message.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Store message and deliver it to staff.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Receive response.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staff response in chat window.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is offline.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Store message and notify customer that response may be delayed.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Message cannot be sent.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retry option.</w:t>
            </w:r>
          </w:p>
        </w:tc>
      </w:tr>
    </w:tbl>
    <w:p/>
    <w:p>
      <w:pPr>
        <w:pStyle w:val="Heading3"/>
      </w:pPr>
      <w:r>
        <w:t>UC-21 – Chat with AI Chatbot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UC-21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Chat with AI Chatbot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 Service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uses AI chatbot for quick support and food suggestions.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the AI chatbot.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 chatbot service and menu data are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 response is returned to the customer.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AI chatbot.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chat interface.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a question or food preference.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input to AI service.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Read AI response.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answer, menu guidance, or food suggestion.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suggested food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Navigate to the related food detail.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 does not understand the request.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customer to rephrase the question.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 service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suggest contacting staff.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suitable suggestion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Return a general menu suggestion.</w:t>
            </w:r>
          </w:p>
        </w:tc>
      </w:tr>
    </w:tbl>
    <w:p/>
    <w:p>
      <w:pPr>
        <w:pStyle w:val="Heading3"/>
      </w:pPr>
      <w:r>
        <w:t>UC-22 – View Personalized Suggestions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UC-22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Personalized Suggestions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views personalized food suggestions based on behavior or preferences.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opens suggestion section.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 has customer preference/order history data.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Personalized suggestions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View Food Detail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personalized suggestion area.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Analyze customer profile/order history.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suggested foods.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suggested food list.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suggested food.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Navigate to food detail.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suggested food to cart if wanted.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cart accordingly.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personal data is 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popular foods instead.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rejects suggestion.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browsing normal menu.</w:t>
            </w:r>
          </w:p>
        </w:tc>
      </w:tr>
    </w:tbl>
    <w:p/>
    <w:p>
      <w:pPr>
        <w:pStyle w:val="Heading3"/>
      </w:pPr>
      <w:r>
        <w:t>UC-23 – Get Food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UC-23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Get Food Recommendation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AI/Recommendation Service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receives food recommendations based on preferences or input.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requests recommendation.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Menu data exists and recommendation service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Recommended foods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View Food Detail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preference such as taste, price, or category.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customer preference.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Request recommendation.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Match preference with menu data.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recommended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suitable food items.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recommended food.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food detail page.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matching food is found.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close alternatives or popular foods.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Recommendation service is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normal menu or category filter instead.</w:t>
            </w:r>
          </w:p>
        </w:tc>
      </w:tr>
    </w:tbl>
    <w:p/>
    <w:p>
      <w:pPr>
        <w:pStyle w:val="Heading2"/>
      </w:pPr>
      <w:r>
        <w:t>4.x Staff Use Cases</w:t>
      </w:r>
    </w:p>
    <w:p>
      <w:pPr>
        <w:pStyle w:val="Heading3"/>
      </w:pPr>
      <w:r>
        <w:t>UC-24 – View Table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UC-24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Table Status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views the current status of restaurant tables.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opens table status screen.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Table data exists in the system.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Current table statuses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table status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table list and statuses.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table map/list.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Available, Reserved, Occupied, or Cleaning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table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table detail and related orders/reservations.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Table data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retry option.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table status is outdated.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Refresh status from latest system data.</w:t>
            </w:r>
          </w:p>
        </w:tc>
      </w:tr>
    </w:tbl>
    <w:p/>
    <w:p>
      <w:pPr>
        <w:pStyle w:val="Heading3"/>
      </w:pPr>
      <w:r>
        <w:t>UC-25 – Arrange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UC-25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Arrange Tables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arranges table information and seating plan.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opens table arrangement function.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has permission to update table information.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Table arrangement is saved.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table arrangement screen.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current table layout/list.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Add, edit, or organize table information.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table number, capacity, and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changes.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table information in the system.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result.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updated table arrangement.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Table number already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duplicate table number.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 capacity/status.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staff to correct the information.</w:t>
            </w:r>
          </w:p>
        </w:tc>
      </w:tr>
    </w:tbl>
    <w:p/>
    <w:p>
      <w:pPr>
        <w:pStyle w:val="Heading3"/>
      </w:pPr>
      <w:r>
        <w:t>UC-26 – Update Table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UC-26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Table Status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updates the status of a table.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selects a table and chooses a new status.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table exists and Staff has permission.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selected table status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table status screen.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current table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table.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available status options.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new status.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status transition.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update.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new table status and refresh display.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 status transition.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update and show valid options.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Table is linked to active order/reservation.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staff to resolve related order/reservation first.</w:t>
            </w:r>
          </w:p>
        </w:tc>
      </w:tr>
    </w:tbl>
    <w:p/>
    <w:p>
      <w:pPr>
        <w:pStyle w:val="Heading3"/>
      </w:pPr>
      <w:r>
        <w:t>UC-27 – Create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UC-27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Order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creates an order for dine-in or customer request.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clicks Create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menu and table/customer information are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new order is created.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create order screen.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menu and order form.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table/customer and food items.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items to order draft.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quantity and notes.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order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Submit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order and send to kitchen if needed.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item is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unavailable item and ask staff to choose another.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Table is not 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staff to select another table or change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information is incomplete.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Require missing data before saving.</w:t>
            </w:r>
          </w:p>
        </w:tc>
      </w:tr>
    </w:tbl>
    <w:p/>
    <w:p>
      <w:pPr>
        <w:pStyle w:val="Heading3"/>
      </w:pPr>
      <w:r>
        <w:t>UC-28 – Update Order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UC-28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Order Status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updates the order status during restaurant operation.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changes an order status.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exists and Staff has permission.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status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order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current orders.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an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detail and current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new status.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status transition.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update.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new status and notify related customer/kitchen if needed.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Status transition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update and show warning.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is cancelled/completed.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Limit further changes.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has no permission.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the action.</w:t>
            </w:r>
          </w:p>
        </w:tc>
      </w:tr>
    </w:tbl>
    <w:p/>
    <w:p>
      <w:pPr>
        <w:pStyle w:val="Heading3"/>
      </w:pPr>
      <w:r>
        <w:t>UC-29 – Transfer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UC-29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Transfer Table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transfers an active order/customer from one table to another.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selects Transfer Table.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Source table has active order and destination table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Order/table association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table/order detail.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current table and order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destination table.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destination availability.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transfer.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Move order/customer to destination table.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table statuses.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source and destination table statuses.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Destination table is occupied/reserved.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transfer and ask for another table.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Source table has no active order.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no active order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Transfer is cancelled.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original table information.</w:t>
            </w:r>
          </w:p>
        </w:tc>
      </w:tr>
    </w:tbl>
    <w:p/>
    <w:p>
      <w:pPr>
        <w:pStyle w:val="Heading3"/>
      </w:pPr>
      <w:r>
        <w:t>UC-30 – Print Invoice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UC-30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Print Invoice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prints an invoice for an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clicks Print Invoice.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exists and payment/order data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Invoice is generated or printed.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Export Invoice PDF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order detail.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items, total amount, and payment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Print Invoice.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Generate invoice content.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Export invoice PDF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Create PDF invoice file.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Print or download invoice.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Provide invoice output for staff/customer.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is not found.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not-found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Invoice data is incomplete.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Require order/payment information before printing.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Printer/PDF generation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allow retry.</w:t>
            </w:r>
          </w:p>
        </w:tc>
      </w:tr>
    </w:tbl>
    <w:p/>
    <w:p>
      <w:pPr>
        <w:pStyle w:val="Heading3"/>
      </w:pPr>
      <w:r>
        <w:t>UC-31 – Confirm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UC-31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Payment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confirms payment for an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chooses Confirm Payment.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exists and payment information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status is updated to Paid/Confirmed.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Extended by: Process QR Payment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payment/order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unpaid or pending orders.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an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amount and payment method.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received payment.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amount and method.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payment confirmation.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payment status and order status if appropriate.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amount is incorrect.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confirmation and ask staff to verify.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was already confirmed.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duplicate confirmation warning.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QR payment is selected.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QR payment before confirming.</w:t>
            </w:r>
          </w:p>
        </w:tc>
      </w:tr>
    </w:tbl>
    <w:p/>
    <w:p>
      <w:pPr>
        <w:pStyle w:val="Heading3"/>
      </w:pPr>
      <w:r>
        <w:t>UC-32 – Process Reservation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UC-32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Reservation Requests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processes customer reservation requests.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opens reservation requests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There are reservation requests in the system.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status is approved or rejected and customer is notified.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Send Email Notification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reservation request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pending requests.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one request.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reservation detail and table availability.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Approve or reject request.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reservation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notification.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email notification to customer.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table is 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request or suggest another time.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Request information is incomplete.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Contact customer or mark as invalid.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Notification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reservation decision and retry notification later.</w:t>
            </w:r>
          </w:p>
        </w:tc>
      </w:tr>
    </w:tbl>
    <w:p/>
    <w:p>
      <w:pPr>
        <w:pStyle w:val="Heading3"/>
      </w:pPr>
      <w:r>
        <w:t>UC-33 – Handle Customer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UC-33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Handle Customer Support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responds to customer support requests and chats.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receives or opens support messages.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support channel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request is answered or marked resolved.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support/chat dashboard.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customer messages and requests.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customer conversation.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message history.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response or solution.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Store and deliver the response.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Close or mark request as resolved.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support status.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is offline.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response and keep conversation for later viewing.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Issue requires admin action.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Escalate or record request for admin.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Message cannot be delivered.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failure and retry option.</w:t>
            </w:r>
          </w:p>
        </w:tc>
      </w:tr>
    </w:tbl>
    <w:p/>
    <w:p>
      <w:pPr>
        <w:pStyle w:val="Heading2"/>
      </w:pPr>
      <w:r>
        <w:t>4.x Kitchen Use Cases</w:t>
      </w:r>
    </w:p>
    <w:p>
      <w:pPr>
        <w:pStyle w:val="Heading3"/>
      </w:pPr>
      <w:r>
        <w:t>UC-34 – View Cooking Orders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UC-34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Cooking Orders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views orders waiting for cooking.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opens cooking order screen.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There are confirmed orders sent to kitchen.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Cooking orders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cooking order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confirmed orders.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waiting orders.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 time, items, quantity, and notes.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an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detailed cooking instructions.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cooking orders exist.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empty list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list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retry option.</w:t>
            </w:r>
          </w:p>
        </w:tc>
      </w:tr>
    </w:tbl>
    <w:p/>
    <w:p>
      <w:pPr>
        <w:pStyle w:val="Heading3"/>
      </w:pPr>
      <w:r>
        <w:t>UC-35 – Update Food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UC-35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Food Status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updates cooking status of food items.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changes a food item status.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item belongs to an active cooking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status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order detail.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list of foods in the order.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food item.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current food 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new status.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status such as Preparing, Ready, or Unavailable.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update.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food status and notify staff if needed.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 status is selected.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update and show valid statuses.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is already completed/cancelled.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Prevent status update.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is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Kitchen to reject/report unavailable item.</w:t>
            </w:r>
          </w:p>
        </w:tc>
      </w:tr>
    </w:tbl>
    <w:p/>
    <w:p>
      <w:pPr>
        <w:pStyle w:val="Heading3"/>
      </w:pPr>
      <w:r>
        <w:t>UC-36 – View Order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UC-36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Order Details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views full detail of a cooking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selects an order from cooking list.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The cooking order exists.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detail is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cooking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order detail.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food list and quantities.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items, notes, table/customer, and time.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special instructions.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cooking notes or customer preferences.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detail cannot be found.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not-found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has been cancelled.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cancelled status and remove from active list.</w:t>
            </w:r>
          </w:p>
        </w:tc>
      </w:tr>
    </w:tbl>
    <w:p/>
    <w:p>
      <w:pPr>
        <w:pStyle w:val="Heading3"/>
      </w:pPr>
      <w:r>
        <w:t>UC-37 – Reject Cooking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UC-37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Cooking Order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rejects an order or item that cannot be cooked.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selects Reject Cooking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exists and is not completed.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Order/item is marked rejected or unavailable.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cooking order detail.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items and notes.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reject action.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for rejection reason.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reason.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reason content.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rejection.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order/item status and notify staff.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Reason is missing.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Require a reason before rejection.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already started/completed.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Limit rejection based on system policy.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review is required.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Set status to waiting for staff confirmation.</w:t>
            </w:r>
          </w:p>
        </w:tc>
      </w:tr>
    </w:tbl>
    <w:p/>
    <w:p>
      <w:pPr>
        <w:pStyle w:val="Heading3"/>
      </w:pPr>
      <w:r>
        <w:t>UC-38 – Predict Cooking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UC-38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Predict Cooking Time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AI/Prediction Service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Kitchen/system estimates cooking time for an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views or requests predicted cooking time.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items exist and prediction data/model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Estimated cooking time is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cooking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order items and quantities.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Request or view predicted time.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Analyze food types, quantity, and current workload.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Review estimate.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predicted cooking time.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 estimate for planning.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Support prioritizing cooking tasks.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Prediction data is insufficient.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default estimated time.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Prediction service is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manual time estimation.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changes after prediction.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Recalculate estimated time.</w:t>
            </w:r>
          </w:p>
        </w:tc>
      </w:tr>
    </w:tbl>
    <w:p/>
    <w:p>
      <w:pPr>
        <w:pStyle w:val="Heading3"/>
      </w:pPr>
      <w:r>
        <w:t>UC-39 – Accept Cooking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UC-39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Accept Cooking Order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accepts an order for cooking.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clicks Accept Cooking Order.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is confirmed and waiting for kitchen acceptance.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status changes to Accepted/Preparing.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cooking order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pending cooking orders.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an order.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order detail.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Click Accept.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Assign/confirm kitchen processing.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Start cooking.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order or item status to Preparing.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was cancelled before acceptance.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Remove order from active cooking list.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is overloaded.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Keep order pending or notify staff.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contains unavailable items.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item/order with reason.</w:t>
            </w:r>
          </w:p>
        </w:tc>
      </w:tr>
    </w:tbl>
    <w:p/>
    <w:p>
      <w:pPr>
        <w:pStyle w:val="Heading2"/>
      </w:pPr>
      <w:r>
        <w:t>4.x Admin Use Cases</w:t>
      </w:r>
    </w:p>
    <w:p>
      <w:pPr>
        <w:pStyle w:val="Heading3"/>
      </w:pPr>
      <w:r>
        <w:t>UC-40 – Update Customer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UC-40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Customer Accounts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updates customer account information or status.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customer account function.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has account administration permission.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account data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customer account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customer accounts.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customer account.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account details.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Edit information or status.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changes.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update.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customer account in the system.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account not found.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not-found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 account data.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update and show validation error.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lacks permission.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Deny the operation.</w:t>
            </w:r>
          </w:p>
        </w:tc>
      </w:tr>
    </w:tbl>
    <w:p/>
    <w:p>
      <w:pPr>
        <w:pStyle w:val="Heading3"/>
      </w:pPr>
      <w:r>
        <w:t>UC-41 – Update Employee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UC-41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Employee Accounts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updates staff/kitchen employee accounts.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employee account function.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has permission to update employee accounts.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Employee account data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employee account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employee accounts.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an employee account.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employee details and role.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Edit employee information/status.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input.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changes.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employee account.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Duplicate username/email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duplicate account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 role/status.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admin to select a valid role/status.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Employee account not found.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not-found message.</w:t>
            </w:r>
          </w:p>
        </w:tc>
      </w:tr>
    </w:tbl>
    <w:p/>
    <w:p>
      <w:pPr>
        <w:pStyle w:val="Heading3"/>
      </w:pPr>
      <w:r>
        <w:t>UC-42 – Configure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UC-42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Configure Roles &amp; Permissions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configures system roles and access permissions.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roles and permissions function.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has highest-level permission.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Roles and permissions are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roles and permissions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available roles and permissions.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role.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current permission settings.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Change permissions.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permission rules.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configuration.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access control settings.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Permission conflict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Warn admin and require correction.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tries to remove critical permission.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Block unsafe change or require confirmation.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Role is in use.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carefully and apply to related users.</w:t>
            </w:r>
          </w:p>
        </w:tc>
      </w:tr>
    </w:tbl>
    <w:p/>
    <w:p>
      <w:pPr>
        <w:pStyle w:val="Heading3"/>
      </w:pPr>
      <w:r>
        <w:t>UC-43 – Update Food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UC-43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Food Menu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updates menu items shown to customers.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food menu update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has menu editing permission.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menu information is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Includes: Upload Food Images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food menu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current food items.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or edit a food item.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food form.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name, category, price, description, and status.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food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Upload image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image and link it to the food item.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changes.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menu data.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Required information is missing.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admin to complete required fields.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Price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invalid price.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Image upload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saving without image or retry upload.</w:t>
            </w:r>
          </w:p>
        </w:tc>
      </w:tr>
    </w:tbl>
    <w:p/>
    <w:p>
      <w:pPr>
        <w:pStyle w:val="Heading3"/>
      </w:pPr>
      <w:r>
        <w:t>UC-44 – Upload Food Images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UC-44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Upload Food Images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uploads images for food items.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selects image upload while updating food menu.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food item exists or is being created.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Food image is stored and linked to the food item.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Update Food Menu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an image file.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file format and size.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Upload image.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Store image in system/cloud storage.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Preview image.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uploaded image preview.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Confirm use of image.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Link image to the food item.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File format is not supported.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file and ask for another image.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File size is too large.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admin to upload a smaller file.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Storage service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allow retry.</w:t>
            </w:r>
          </w:p>
        </w:tc>
      </w:tr>
    </w:tbl>
    <w:p/>
    <w:p>
      <w:pPr>
        <w:pStyle w:val="Heading3"/>
      </w:pPr>
      <w:r>
        <w:t>UC-45 – Configure Coupons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UC-45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Configure Coupons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configures discount coupons for customers.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coupon function.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has coupon configuration permission.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Coupon information is created or updated.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coupon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existing coupons.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Add or edit coupon.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Show coupon form.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Enter code, discount value, date range, and conditions.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coupon rules.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Save coupon.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Store coupon configuration.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Coupon code already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duplicate code.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Discount value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admin to correct value.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Date range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Require valid start/end dates.</w:t>
            </w:r>
          </w:p>
        </w:tc>
      </w:tr>
    </w:tbl>
    <w:p/>
    <w:p>
      <w:pPr>
        <w:pStyle w:val="Heading3"/>
      </w:pPr>
      <w:r>
        <w:t>UC-46 – View Revenue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UC-46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Revenue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views revenue reports.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revenue report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Paid order data exists or can be queried.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Revenue report is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revenue report.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filter options.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date range.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Query paid orders within the range.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revenue data.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total revenue and details.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Change filter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Refresh report data.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revenue data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zero/empty report.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 date range.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admin to select a valid range.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Report query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allow retry.</w:t>
            </w:r>
          </w:p>
        </w:tc>
      </w:tr>
    </w:tbl>
    <w:p/>
    <w:p>
      <w:pPr>
        <w:pStyle w:val="Heading3"/>
      </w:pPr>
      <w:r>
        <w:t>UC-47 – View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UC-47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Dashboard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views overall system dashboard.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dashboard.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is authorized and system data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Dashboard metrics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dashboard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Collect system statistics.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overview widgets.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orders, revenue, customers, reservations, and feedback overview.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a widget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Navigate to the related detail/report page.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Statistics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partial data and error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data exists yet.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empty dashboard values.</w:t>
            </w:r>
          </w:p>
        </w:tc>
      </w:tr>
    </w:tbl>
    <w:p/>
    <w:p>
      <w:pPr>
        <w:pStyle w:val="Heading3"/>
      </w:pPr>
      <w:r>
        <w:t>UC-48 – View Best-Selling Foods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UC-48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Best-Selling Foods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views best-selling foods for business analysis.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best-selling foods report.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item data exists.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Best-selling foods are displayed.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best-selling foods report.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filter options.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Choose time range.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Calculate sold quantities by food.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ranking.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best-selling foods with quantity/revenue.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food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related menu or sales detail.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sales data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empty ranking.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Invalid filter range.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Ask admin to choose a valid range.</w:t>
            </w:r>
          </w:p>
        </w:tc>
      </w:tr>
    </w:tbl>
    <w:p/>
    <w:p>
      <w:pPr>
        <w:pStyle w:val="Heading3"/>
      </w:pPr>
      <w:r>
        <w:t>UC-49 – View Customer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UC-49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Customer Feedback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views customer feedback and reviews.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Admin opens feedback page.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reviews or feedback records exist.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Feedback list is displayed for monitoring.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None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customer feedback page.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Retrieve reviews and feedback.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View feedback list.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rating, comment, customer, and date.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Filter or sort feedback.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Update feedback list based on criteria.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Open feedback detail if needed.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full content and related food/order if available.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 feedback exists.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empty feedback message.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Feedback content is inappropriate.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admin to hide/report based on policy.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Feedback data cannot be loaded.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retry option.</w:t>
            </w:r>
          </w:p>
        </w:tc>
      </w:tr>
    </w:tbl>
    <w:p/>
    <w:p>
      <w:pPr>
        <w:pStyle w:val="Heading2"/>
      </w:pPr>
      <w:r>
        <w:t>4.x Staff Use Cases</w:t>
      </w:r>
    </w:p>
    <w:p>
      <w:pPr>
        <w:pStyle w:val="Heading3"/>
      </w:pPr>
      <w:r>
        <w:t>UC-50 – Export Invoice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UC-50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Export Invoice PDF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System/PDF Service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 exports invoice information into a PDF file for printing or downloading.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prints invoice or requests PDF export.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and invoice data are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PDF invoice is generated.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Print Invoice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Request invoice PDF export.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Collect order, customer, item, payment, and total data.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Generate PDF invoice.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Format invoice content into PDF.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Provide output file.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staff to print or download the PDF.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Invoice data is incomplete.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Stop export and show missing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PDF generation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error and allow retry.</w:t>
            </w:r>
          </w:p>
        </w:tc>
      </w:tr>
    </w:tbl>
    <w:p/>
    <w:p>
      <w:pPr>
        <w:pStyle w:val="Heading3"/>
      </w:pPr>
      <w:r>
        <w:t>UC-51 – Send Email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UC-51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Email Notification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Email Service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System sends email notification related to reservations/orders.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Reservation or order event requires notification.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email is available and notification service is active.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Notification is sent or queued.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Included by: Process Reservation Requests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Trigger notification event.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Prepare notification content.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recipient information.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Validate email address.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Send email notification.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Deliver email through notification service.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Record sending result.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Store success/failure status.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Email address is invalid.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Log failure and notify staff if necessary.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Email service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Queue notification for retry.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has no email.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Use another channel if available or log missing contact.</w:t>
            </w:r>
          </w:p>
        </w:tc>
      </w:tr>
    </w:tbl>
    <w:p/>
    <w:p>
      <w:pPr>
        <w:pStyle w:val="Heading3"/>
      </w:pPr>
      <w:r>
        <w:t>UC-52 – Process QR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ID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UC-52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Use Case Name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Process QR Payment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Primary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Supporting Actor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Payment Gateway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Goal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Staff processes a QR payment before confirming payment.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Trigger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chooses QR payment or staff selects QR payment method.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Preconditions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 has payable amount and QR payment service is available.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Postconditions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QR payment result is verified.</w:t>
            </w:r>
          </w:p>
        </w:tc>
      </w:tr>
      <w:tr>
        <w:tc>
          <w:tcPr>
            <w:tcW w:type="dxa" w:w="5112"/>
            <w:shd w:fill="EAF2F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Related Use Cases</w:t>
            </w:r>
          </w:p>
        </w:tc>
        <w:tc>
          <w:tcPr>
            <w:tcW w:type="dxa" w:w="5112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Extends: Confirm Payment</w:t>
            </w:r>
          </w:p>
        </w:tc>
      </w:tr>
    </w:tbl>
    <w:p>
      <w:pPr>
        <w:pStyle w:val="Heading4"/>
      </w:pPr>
      <w:r>
        <w:t>Main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Step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Actor Action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1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Select QR payment method.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Generate or display QR payment information.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2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Customer scans and pays.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Wait for payment confirmation.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3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Verify payment result.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Check transaction status and amount.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Return result to payment confirmation.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Allow Staff to confirm payment after successful verification.</w:t>
            </w:r>
          </w:p>
        </w:tc>
      </w:tr>
    </w:tbl>
    <w:p>
      <w:pPr>
        <w:pStyle w:val="Heading4"/>
      </w:pPr>
      <w:r>
        <w:t>Alternative / Exception 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Code</w:t>
            </w:r>
          </w:p>
        </w:tc>
        <w:tc>
          <w:tcPr>
            <w:tcW w:type="dxa" w:w="4464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Condition</w:t>
            </w:r>
          </w:p>
        </w:tc>
        <w:tc>
          <w:tcPr>
            <w:tcW w:type="dxa" w:w="4320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System Response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QR payment fails.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Display failure and allow retry or another payment method.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Paid amount does not match.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Reject confirmation and require staff check.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QR service is unavailable.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Suggest another payment method.</w:t>
            </w:r>
          </w:p>
        </w:tc>
      </w:tr>
    </w:tbl>
    <w:p/>
    <w:p>
      <w:pPr>
        <w:pStyle w:val="Heading1"/>
      </w:pPr>
      <w:r>
        <w:t>5.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Rule ID</w:t>
            </w:r>
          </w:p>
        </w:tc>
        <w:tc>
          <w:tcPr>
            <w:tcW w:type="dxa" w:w="5112"/>
            <w:vAlign w:val="top"/>
            <w:shd w:fill="D9EAF7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Business Rule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BR-01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customer can place an order only when the cart contains at least one valid food item.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BR-02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coupon can be applied only if it is active, within the valid date range, and satisfies order conditions.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BR-03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Orders that are already completed or in late cooking stages may not be cancelled directly by customers.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BR-04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 reservation can be created only when table/time information is valid and available.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BR-05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Kitchen can process only orders that have been confirmed and sent to kitchen.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BR-06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Only Admin can update customer/employee accounts, roles, coupons, and menu configuration.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BR-07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Invoice printing must use valid order, payment, and item information.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BR-08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AI chatbot/recommendation/prediction functions are support features and do not replace official order or payment confirmation.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