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drawing>
          <wp:inline xmlns:a="http://schemas.openxmlformats.org/drawingml/2006/main" xmlns:pic="http://schemas.openxmlformats.org/drawingml/2006/picture">
            <wp:extent cx="3291840" cy="1011979"/>
            <wp:docPr id="1" name="Picture 1" descr="ProjectSWP SDS Figure 1: architecture, database, class or sequence design diagram." title="ProjectSWP SDS 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011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/>
    <w:p>
      <w:pPr>
        <w:jc w:val="center"/>
      </w:pPr>
      <w:r>
        <w:rPr>
          <w:rFonts w:ascii="Arial" w:hAnsi="Arial" w:eastAsia="Arial" w:cs="Arial"/>
          <w:b/>
          <w:color w:val="17365D"/>
          <w:sz w:val="44"/>
        </w:rPr>
        <w:t>PROJECTSWP - RESTAURANT MANAGEMENT SYSTEM (RMS)</w:t>
      </w:r>
    </w:p>
    <w:p>
      <w:pPr>
        <w:jc w:val="center"/>
      </w:pPr>
      <w:r>
        <w:rPr>
          <w:rFonts w:ascii="Arial" w:hAnsi="Arial" w:eastAsia="Arial" w:cs="Arial"/>
          <w:b/>
          <w:color w:val="2F5597"/>
          <w:sz w:val="36"/>
        </w:rPr>
        <w:t>Software Design Specification</w:t>
      </w:r>
    </w:p>
    <w:p>
      <w:pPr>
        <w:jc w:val="center"/>
      </w:pPr>
      <w:r>
        <w:rPr>
          <w:rFonts w:ascii="Arial" w:hAnsi="Arial" w:eastAsia="Arial" w:cs="Arial"/>
          <w:b/>
          <w:color w:val="595959"/>
          <w:sz w:val="22"/>
        </w:rPr>
        <w:t>Version 2.1 - ProjectSWP Repository-Synchronized Baseline</w:t>
      </w:r>
    </w:p>
    <w:p>
      <w:pPr>
        <w:jc w:val="center"/>
      </w:pPr>
      <w:r>
        <w:rPr>
          <w:rFonts w:ascii="Arial" w:hAnsi="Arial"/>
          <w:sz w:val="22"/>
        </w:rPr>
        <w:t>Course: SWP391 - Application Development Project</w:t>
      </w:r>
    </w:p>
    <w:p>
      <w:pPr>
        <w:jc w:val="center"/>
      </w:pPr>
      <w:r>
        <w:rPr>
          <w:rFonts w:ascii="Arial" w:hAnsi="Arial"/>
          <w:sz w:val="22"/>
        </w:rPr>
        <w:t>Class: SE20A11 | Group: 01</w:t>
      </w:r>
    </w:p>
    <w:p>
      <w:pPr>
        <w:jc w:val="center"/>
      </w:pPr>
      <w:r>
        <w:rPr>
          <w:rFonts w:ascii="Arial" w:hAnsi="Arial"/>
          <w:sz w:val="22"/>
        </w:rPr>
        <w:t>Technology: Java 21, Spring Boot, React, SQL Server</w:t>
      </w:r>
    </w:p>
    <w:p/>
    <w:p/>
    <w:p/>
    <w:p/>
    <w:p/>
    <w:p>
      <w:pPr>
        <w:jc w:val="center"/>
      </w:pPr>
      <w:r>
        <w:rPr>
          <w:rFonts w:ascii="Arial" w:hAnsi="Arial" w:eastAsia="Arial" w:cs="Arial"/>
          <w:b/>
          <w:color w:val="595959"/>
          <w:sz w:val="20"/>
        </w:rPr>
        <w:t>- Da Nang, 29 July 2026 -</w:t>
      </w:r>
    </w:p>
    <w:p>
      <w:r>
        <w:br w:type="page"/>
      </w:r>
    </w:p>
    <w:p>
      <w:pPr>
        <w:pStyle w:val="Heading1"/>
        <w:keepNext/>
        <w:pageBreakBefore/>
        <w:widowControl/>
      </w:pPr>
      <w:r>
        <w:t>Document Control</w:t>
      </w:r>
    </w:p>
    <w:p>
      <w:pPr>
        <w:widowControl/>
        <w:jc w:val="both"/>
      </w:pPr>
      <w:r>
        <w:rPr>
          <w:rFonts w:ascii="Arial" w:hAnsi="Arial"/>
          <w:i w:val="0"/>
        </w:rPr>
        <w:t>This Software Design Specification defines the implementable architecture, class responsibilities, method contracts, sequence designs, data model, SQL access, security controls, transaction boundaries and traceability for the full-semester Restaurant Management System. It is aligned with the 90-item Project Tracking baseline and the extended RDS. A target design is not treated as implemented until Project Tracking, code, tests and evidence are synchronized.</w:t>
      </w:r>
    </w:p>
    <w:p>
      <w:pPr>
        <w:pStyle w:val="Heading2"/>
        <w:keepNext/>
        <w:widowControl/>
      </w:pPr>
      <w:r>
        <w:t>Project Team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Student ID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Member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Role / Responsibility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DE191019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Nguyen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Leader / Integration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DE190425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Pham Van Quyet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Backend &amp; Security Lead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DE190986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Nguyen Tien Loc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 &amp; Kitchen Development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DE190096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Nguyen Duc Thuong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Lead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DE180571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 Thanh Gia Huy</w:t>
            </w:r>
          </w:p>
        </w:tc>
        <w:tc>
          <w:tcPr>
            <w:tcW w:type="dxa" w:w="51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/ Quality &amp; Analytics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Record of Changes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A/M/D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In Charge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Change Description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V1.0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13/07/2026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Project Team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Initial SDS baseline based on the official template.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V2.0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13/07/2026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A/M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Project Team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  <w:t>Detailed semester-wide SDS: package/deployment design, 22 target table specifications, 14 module class and sequence designs, representative API/SQL contracts, 90 work-item design sheets, security/test/traceability appendices.</w:t>
            </w:r>
          </w:p>
        </w:tc>
      </w:tr>
      <w:tr>
        <w:trPr/>
        <w:tc>
          <w:tcPr>
            <w:tcW w:type="dxa" w:w="20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  <w:t>V2.1</w:t>
            </w:r>
          </w:p>
        </w:tc>
        <w:tc>
          <w:tcPr>
            <w:tcW w:type="dxa" w:w="20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  <w:t>29/07/2026</w:t>
            </w:r>
          </w:p>
        </w:tc>
        <w:tc>
          <w:tcPr>
            <w:tcW w:type="dxa" w:w="20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  <w:t>M</w:t>
            </w:r>
          </w:p>
        </w:tc>
        <w:tc>
          <w:tcPr>
            <w:tcW w:type="dxa" w:w="20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  <w:t>ProjectSWP Team</w:t>
            </w:r>
          </w:p>
        </w:tc>
        <w:tc>
          <w:tcPr>
            <w:tcW w:type="dxa" w:w="202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  <w:t>ProjectSWP repository-synchronized copy: corrected 22-table count; refreshed 90 Work ID statuses; updated JWT/security, PayOS, feedback, dashboard and migration baselines; clarified Planned/Experimental scope.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Baseline Rules</w:t>
      </w:r>
    </w:p>
    <w:p>
      <w:pPr>
        <w:pStyle w:val="ListBullet"/>
        <w:spacing w:after="20"/>
      </w:pPr>
      <w:r>
        <w:t>Current classes are named from the audited repository. Target classes are explicitly labelled Target; they describe the design required to close Code Audit gaps.</w:t>
      </w:r>
    </w:p>
    <w:p>
      <w:pPr>
        <w:pStyle w:val="ListBullet"/>
        <w:spacing w:after="20"/>
      </w:pPr>
      <w:r>
        <w:t>Project Tracking is the source of truth for owner, iteration, status and evidence ID. This SDS is the design-side source of truth for responsibilities and implementation approach.</w:t>
      </w:r>
    </w:p>
    <w:p>
      <w:pPr>
        <w:pStyle w:val="ListBullet"/>
        <w:spacing w:after="20"/>
      </w:pPr>
      <w:r>
        <w:t>A work item can be specified here while still Doing or Not Started. Status is not upgraded by documentation alone.</w:t>
      </w:r>
    </w:p>
    <w:p>
      <w:pPr>
        <w:pStyle w:val="ListBullet"/>
        <w:spacing w:after="20"/>
      </w:pPr>
      <w:r>
        <w:t>All protected resources use backend identity and role/ownership checks; frontend local storage or route guards are not security boundaries.</w:t>
      </w:r>
    </w:p>
    <w:p>
      <w:pPr>
        <w:pStyle w:val="ListBullet"/>
        <w:spacing w:after="20"/>
      </w:pPr>
      <w:r>
        <w:t>Database changes must be represented by versioned migrations and verified on a clean SQL Server database before Final Evaluation.</w:t>
      </w: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Table of Contents</w:t>
      </w:r>
    </w:p>
    <w:p>
      <w:pPr>
        <w:widowControl/>
        <w:jc w:val="both"/>
      </w:pPr>
      <w:r>
        <w:fldChar w:fldCharType="begin"/>
        <w:instrText xml:space="preserve"> TOC \o "1-3" \h \z \u </w:instrText>
        <w:fldChar w:fldCharType="separate"/>
        <w:t>Right-click and update field in Microsoft Word</w:t>
        <w:fldChar w:fldCharType="end"/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Automatic TOC field: update this field in Microsoft Word before final submission. The structured contents overview below remains visible in renderers that do not materialize Word fields.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Contents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I. Overview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goals, layered architecture, packages, naming, deployment, current-vs-target baseline.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II. Database Design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Two ERDs, 22 target table specifications, keys, constraints, indexes, locking and migration order.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III. Detailed Code Designs by Module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14 modules with class diagrams, class/method specifications, sequence diagrams, API contracts, database access and SQL.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IV. Cross-cutting Technical Designs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Standard API response, authorization matrix, state machines, STRIDE controls, logging and test strategy.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V. Detailed Design Sheets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90 auditable work-item design contracts linked to owner, status, SRS/SDS and evidence IDs.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VI. Appendices and Final Traceability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Full traceability, endpoint/class catalogues, gap checklist, Definition of Done and glossary.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Module Design Index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IDs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Authentication, Credential Lifecycle and JWT Security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AUTH-01 - AUTH-14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Profile and Administrative Account Management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USER-01 - USER-04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 and Food Menu Management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MENU-01 - MENU-07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 Table Master Data and Operational State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TABLE-01 - TABLE-06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5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Availability, Booking and Front-desk Workflow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RES-01 - RES-12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6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 Contract, Error Handling, Validation and Database Migration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SYS-01 - SYS-02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7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Cart, Checkout, Order Snapshot and Customer History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CART-01 - ORDER-07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8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Counter Orders, Staff Workspaces and Table Assignment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ORDER-08 - STAFF-04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9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Queue, Item State Machine and History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KITCHEN-01 - KITCHEN-04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Administration, Validation and Atomic Usage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COUPON-01 - COUPON-05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Processing, Idempotency and Immutable Invoice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PAY-01 - INV-03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Feedback Persistence and Moderation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FB-01 - FB-04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13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 KPI and Operational Reports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RPT-01 - RPT-04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14</w:t>
            </w:r>
          </w:p>
        </w:tc>
        <w:tc>
          <w:tcPr>
            <w:tcW w:type="dxa" w:w="66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 Analytics and Customer Chatbot Adapter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AI-01 - AI-02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I. Overview</w:t>
      </w:r>
    </w:p>
    <w:p>
      <w:pPr>
        <w:pStyle w:val="Heading2"/>
        <w:keepNext/>
        <w:widowControl/>
      </w:pPr>
      <w:r>
        <w:t>1. Design Goals and Scope</w:t>
      </w:r>
    </w:p>
    <w:p>
      <w:pPr>
        <w:widowControl/>
        <w:jc w:val="both"/>
      </w:pPr>
      <w:r>
        <w:rPr>
          <w:rFonts w:ascii="Arial" w:hAnsi="Arial"/>
          <w:i w:val="0"/>
        </w:rPr>
        <w:t>ProjectSWP follows a layered modular monolith for the course release. It separates React presentation, REST controllers, DTO validation, domain/application services, repositories, JPA entities and external adapters. The approach supports traceable delivery by a five-member team while preserving transaction and security boundaries.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Quality Goal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Response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Every design section references feature/work IDs, owner/status and test/evidence IDs.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Project Tracking + RDS + SDS + Issues Report cross-check.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Backend role/ownership checks, BCrypt, implemented JWT filter, standard 401/403, redacted logs.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Unit/integration role matrix and negative access tests.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 integrity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constraints, BigDecimal/DECIMAL, snapshots, state machines, locking and transactions.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Clean migration, concurrency and rollback tests.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Maintainability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Layer separation, domain services, centralized API client and stable DTO contracts.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review against package/naming rules.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 honesty</w:t>
            </w:r>
          </w:p>
        </w:tc>
        <w:tc>
          <w:tcPr>
            <w:tcW w:type="dxa" w:w="50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Current vs Target design state is visible; incomplete gaps remain Partial, Planned or Experimental.</w:t>
            </w:r>
          </w:p>
        </w:tc>
        <w:tc>
          <w:tcPr>
            <w:tcW w:type="dxa" w:w="32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Final Code Audit evidence matrix.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2. System Architecture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5101671"/>
            <wp:docPr id="2" name="Picture 2" descr="ProjectSWP SDS Figure 2: architecture, database, class or sequence design diagram." title="ProjectSWP SDS 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101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1. Layered runtime architecture</w:t>
      </w:r>
    </w:p>
    <w:p>
      <w:pPr>
        <w:pStyle w:val="Heading3"/>
        <w:keepNext/>
        <w:widowControl/>
      </w:pPr>
      <w:r>
        <w:t>2.1 Architectural Responsibilities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Primary Responsibilities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Must Not Do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React UI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 feedback, view state, role navigation, accessibility, API invocation.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Calculate authoritative prices, discounts, permissions or payment success.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Filters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 token, create principal, enforce entry point/access denied behavior.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 business mutations or expose token details.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Controllers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 request shape, HTTP mapping, invoke one use-case service.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Contain long transaction/business logic or direct EntityManager queries.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Services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rules, ownership, calculations, state transitions, transactions, adapters.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JPA entities directly to untrusted clients.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Repositories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Persistence queries, projections, locking and aggregates.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Encode UI behavior or external-provider logic.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</w:t>
            </w:r>
          </w:p>
        </w:tc>
        <w:tc>
          <w:tcPr>
            <w:tcW w:type="dxa" w:w="48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Final integrity through PK/FK/UK/CHECK/index/version constraints.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Depend on client validation for correctness.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3. Code Package Design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432281"/>
            <wp:docPr id="3" name="Picture 3" descr="ProjectSWP SDS Figure 3: architecture, database, class or sequence design diagram." title="ProjectSWP SDS Fig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32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2. Backend and frontend package dependencies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Package / Layer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config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Spring beans for security, CORS, JSON, initialization, persistence and application-level configuration.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 JWT provider/filter, session and domain authorization services, principal loading, 401/403 handling and endpoint authorization policy; maintain tests as the contract evolves.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 entry points. Controllers validate DTO shape, invoke services and map results to stable HTTP contracts.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dto.request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Inbound request models with validation annotations and no persistence behavior.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dto.response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Outbound role-safe response models. Password hashes, raw tokens and internal audit fields are excluded.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service.interfaces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business-service contracts grouped by domain.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service.impl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Transactional use-case orchestration, calculations, state transitions, ownership checks and provider integration.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Spring Data JPA access and explicit queries for locking, projections, search and aggregate reporting.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JPA aggregate/entity mappings, relationships, constraints and audit/version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enums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Controlled status and type values used by state machines and persistence.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exception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Domain exceptions and global exception-to-API mapping.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mapper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 explicit entity/DTO mapping when a module becomes too complex for local mapping.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integration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Email, AI and payment provider adapters isolated behind interfaces.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db/migration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Reviewed manual SQL migrations are current evidence. Ordered Flyway migrations, indexes, constraints and reproducible seed data remain a target until the dependency and clean-start test are present.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frontend/components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Reusable route guards, widgets, modals and navigation components.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frontend/context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Authentication, cart, profile and feedback state containers.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frontend/layouts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Role-specific shell/navigation for Admin, Staff, Kitchen Staff and Customer.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frontend/pages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Route-level UI screens for business workflows.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frontend/services</w:t>
            </w:r>
          </w:p>
        </w:tc>
        <w:tc>
          <w:tcPr>
            <w:tcW w:type="dxa" w:w="69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Central Axios instance and domain API clients; no direct scattered network calls in pages.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3.1 Naming and Coding Conventions</w:t>
      </w:r>
    </w:p>
    <w:p>
      <w:pPr>
        <w:pStyle w:val="ListBullet"/>
        <w:spacing w:after="20"/>
      </w:pPr>
      <w:r>
        <w:t>Java packages use lowercase dot-separated names; classes/interfaces use PascalCase; methods/variables use lowerCamelCase; constants use UPPER_SNAKE_CASE.</w:t>
      </w:r>
    </w:p>
    <w:p>
      <w:pPr>
        <w:pStyle w:val="ListBullet"/>
        <w:spacing w:after="20"/>
      </w:pPr>
      <w:r>
        <w:t>REST resources use plural lowercase nouns. Actions that are not pure CRUD use explicit sub-resources such as /status, /check-in, /process or /moderation.</w:t>
      </w:r>
    </w:p>
    <w:p>
      <w:pPr>
        <w:pStyle w:val="ListBullet"/>
        <w:spacing w:after="20"/>
      </w:pPr>
      <w:r>
        <w:t>Entities use singular PascalCase and explicit table/column mapping. Target order table name is restaurant_orders to avoid ambiguous/reserved naming.</w:t>
      </w:r>
    </w:p>
    <w:p>
      <w:pPr>
        <w:pStyle w:val="ListBullet"/>
        <w:spacing w:after="20"/>
      </w:pPr>
      <w:r>
        <w:t>Request/response DTOs are suffix-named Request/Response; no password hash, raw refresh token, provider secret or unrestricted entity graph is serialized.</w:t>
      </w:r>
    </w:p>
    <w:p>
      <w:pPr>
        <w:pStyle w:val="ListBullet"/>
        <w:spacing w:after="20"/>
      </w:pPr>
      <w:r>
        <w:t>Money is BigDecimal in Java and DECIMAL(19,2) in SQL Server. Persistent timestamps use a documented UTC standard and local display conversion.</w:t>
      </w:r>
    </w:p>
    <w:p>
      <w:pPr>
        <w:pStyle w:val="ListBullet"/>
        <w:spacing w:after="20"/>
      </w:pPr>
      <w:r>
        <w:t>Methods remain cohesive and small enough to test; comments explain non-obvious decisions rather than repeat code.</w:t>
      </w:r>
    </w:p>
    <w:p>
      <w:pPr>
        <w:pStyle w:val="Heading2"/>
        <w:keepNext/>
        <w:widowControl/>
      </w:pPr>
      <w:r>
        <w:t>4. Deployment and Runtime Design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416203"/>
            <wp:docPr id="4" name="Picture 4" descr="ProjectSWP SDS Figure 4: architecture, database, class or sequence design diagram." title="ProjectSWP SDS Fig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16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3. Deployment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Runtime Component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Configuration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Failure / Recovery Design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React Client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Environment-specific API base URL; centralized Axios interceptors.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401 initiates controlled session handling; network failures preserve form state and show retry.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Spring Boot API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Java 21, Spring Boot 3.5, stateless REST, environment variables for secrets.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Health/startup checks; typed 5xx/503 response with correlation ID.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SQL Server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Encrypted JDBC, migration-managed schema, least-privilege account.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rollback; backup/restore and clean migration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Provider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SMTP credentials outside source; timeout and generic user response.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account enumeration; resend limits; provider failure logged safely.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AI/Payment Adapter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Interface-based provider isolation and bounded timeout.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Safe fallback/idempotent retry; no uncontrolled mutation.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5. Current Repository vs Target Final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Audited Current Baseline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Target Final Design / Gap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BCrypt credential verification, signed JWT access tokens, refresh-token rotation, authentication filter and session controls are implemented.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Retain negative security tests, expiry/revocation evidence and secret-management verification.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Backend role and ownership authorization, deny rules and standardized API error handling are implemented in the audited release baseline.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Complete endpoint-by-endpoint negative access evidence and keep the matrix synchronized with code.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Core domains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Category, Food, Table, Reservation, Order and Kitchen controller/service/repository/entity layers exist.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Continue validation, concurrency, transaction and evidence hardening without rewriting working scope unnecessarily.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Coupon/Payment/Invoice/Feedback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Payment/PayOS webhook and feedback persistence are implemented; coupon and invoice backend domains are not complete.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Treat coupon and invoice as Planned; finish frontend-to-backend feedback/payment integration evidence.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Dashboard summary and repository-backed operational metrics are implemented; some frontend analytics/AI views remain experimental.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Reconcile report totals against SQL and remove remaining mock/static data from release paths.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Schema management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Reviewed manual SQL migration resources exist; Flyway is not an installed runtime dependency in the audited baseline.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Adopt ordered Flyway migrations only when dependency, scripts and clean-database verification are complete.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II. Database Design</w:t>
      </w:r>
    </w:p>
    <w:p>
      <w:pPr>
        <w:pStyle w:val="Heading2"/>
        <w:keepNext/>
        <w:widowControl/>
      </w:pPr>
      <w:r>
        <w:t>1. Database Architecture and Conventions</w:t>
      </w:r>
    </w:p>
    <w:p>
      <w:pPr>
        <w:widowControl/>
        <w:jc w:val="both"/>
      </w:pPr>
      <w:r>
        <w:rPr>
          <w:rFonts w:ascii="Arial" w:hAnsi="Arial"/>
          <w:i w:val="0"/>
        </w:rPr>
        <w:t>The target database is Microsoft SQL Server. The schema preserves historical snapshots for orders, invoices and reservation pre-orders; applies relational constraints to current master/reference data; and uses version fields or locking queries for concurrency-sensitive operations.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2303657"/>
            <wp:docPr id="5" name="Picture 5" descr="ProjectSWP SDS Figure 5: architecture, database, class or sequence design diagram." title="ProjectSWP SDS Fig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co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3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4. Identity, menu, table and reservation ERD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789346"/>
            <wp:docPr id="6" name="Picture 6" descr="ProjectSWP SDS Figure 6: architecture, database, class or sequence design diagram." title="ProjectSWP SDS Fig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op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89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5. Order, payment, operations and analytics ERD</w:t>
      </w:r>
    </w:p>
    <w:p>
      <w:pPr>
        <w:pStyle w:val="Heading3"/>
        <w:keepNext/>
        <w:widowControl/>
      </w:pPr>
      <w:r>
        <w:t>1.1 Cross-table Integrity Rules</w:t>
      </w:r>
    </w:p>
    <w:p>
      <w:pPr>
        <w:pStyle w:val="ListBullet"/>
        <w:spacing w:after="20"/>
      </w:pPr>
      <w:r>
        <w:t>One successful order can have many payment attempts but at most one successful invoice; invoices.order_id and invoices.payment_id are unique.</w:t>
      </w:r>
    </w:p>
    <w:p>
      <w:pPr>
        <w:pStyle w:val="ListBullet"/>
        <w:spacing w:after="20"/>
      </w:pPr>
      <w:r>
        <w:t>Order and invoice line information is snapshot data. Food changes must not rewrite historical financial records.</w:t>
      </w:r>
    </w:p>
    <w:p>
      <w:pPr>
        <w:pStyle w:val="ListBullet"/>
        <w:spacing w:after="20"/>
      </w:pPr>
      <w:r>
        <w:t>A reservation/table overlap is rejected for active reservation statuses; the check and insert share a concurrency-safe transaction.</w:t>
      </w:r>
    </w:p>
    <w:p>
      <w:pPr>
        <w:pStyle w:val="ListBullet"/>
        <w:spacing w:after="20"/>
      </w:pPr>
      <w:r>
        <w:t>One feedback record is permitted per eligible completed order, enforced by a unique database constraint.</w:t>
      </w:r>
    </w:p>
    <w:p>
      <w:pPr>
        <w:pStyle w:val="ListBullet"/>
        <w:spacing w:after="20"/>
      </w:pPr>
      <w:r>
        <w:t>Coupon used_count and coupon_usages insertion are atomic with order creation.</w:t>
      </w:r>
    </w:p>
    <w:p>
      <w:pPr>
        <w:pStyle w:val="ListBullet"/>
        <w:spacing w:after="20"/>
      </w:pPr>
      <w:r>
        <w:t>Soft deactivation is preferred when historical references exist; destructive cascade is restricted to owned transient children such as cart items.</w:t>
      </w:r>
    </w:p>
    <w:p>
      <w:pPr>
        <w:pStyle w:val="Heading3"/>
        <w:keepNext/>
        <w:widowControl/>
      </w:pPr>
      <w:r>
        <w:t>1.2 Index and Locking Strategy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Indexes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Concurrency Strategy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Identity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UK lower-normalized email/username; role/status indexes.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 rotation in transaction; token hash uniqueness.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table/date/time/status composite index; customer/date index.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UPDLOCK/HOLDLOCK or tested pessimistic query for overlap; version on update.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Order/Kitchen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order_code UK; user/date; status/date; item kitchen_status.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Optimistic version on order and item state; aggregate transition validation.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UK; active/valid window; usage user/coupon.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 coupon row/version before increment and usage insert.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Payment/Invoice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transaction_reference UK; status/paid_at; invoice order UK.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Idempotency key + order/payment version + one transaction.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Reporting</w:t>
            </w:r>
          </w:p>
        </w:tc>
        <w:tc>
          <w:tcPr>
            <w:tcW w:type="dxa" w:w="48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paid_at/status, created_at/status and relevant FK indexes.</w:t>
            </w:r>
          </w:p>
        </w:tc>
        <w:tc>
          <w:tcPr>
            <w:tcW w:type="dxa" w:w="39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projections; bounded date ranges and pagination.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 Table: roles</w:t>
      </w:r>
    </w:p>
    <w:p>
      <w:pPr>
        <w:widowControl/>
        <w:jc w:val="both"/>
      </w:pPr>
      <w:r>
        <w:rPr>
          <w:rFonts w:ascii="Arial" w:hAnsi="Arial"/>
          <w:i w:val="0"/>
        </w:rPr>
        <w:t>Defines assignable authorization roles.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PK, identity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 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ADMIN, STAFF, KITCHEN_STAFF, CUSTOMER.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Human-readable description.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Controls whether role can be assigned.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OBJECT_ID('roles')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2.2 Table: users</w:t>
      </w:r>
    </w:p>
    <w:p>
      <w:pPr>
        <w:widowControl/>
        <w:jc w:val="both"/>
      </w:pPr>
      <w:r>
        <w:rPr>
          <w:rFonts w:ascii="Arial" w:hAnsi="Arial"/>
          <w:i w:val="0"/>
        </w:rPr>
        <w:t>Stores user identities, profile and account status.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PK, identity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roles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Assigned role.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Normalized display/login name if used.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email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Case-insensitive normalized email.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password_hash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BCrypt hash 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phone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Contact phone.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full_name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Profile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Account access status.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Creation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Last update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Concurrency version.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role_id -&gt; roles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OBJECT_ID('users')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2.3 Table: refresh_tokens</w:t>
      </w:r>
    </w:p>
    <w:p>
      <w:pPr>
        <w:widowControl/>
        <w:jc w:val="both"/>
      </w:pPr>
      <w:r>
        <w:rPr>
          <w:rFonts w:ascii="Arial" w:hAnsi="Arial"/>
          <w:i w:val="0"/>
        </w:rPr>
        <w:t>Stores hashed refresh-token lifecycle for stateless authentication.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refresh_token_id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token_hash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One-way hash; raw token never stored.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expires_at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Expiry.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revoked_at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Revocation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replaced_by_hash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Rotation chain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Issue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refresh_token_id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OBJECT_ID('refresh_tokens')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2.4 Table: password_reset_tokens</w:t>
      </w:r>
    </w:p>
    <w:p>
      <w:pPr>
        <w:widowControl/>
        <w:jc w:val="both"/>
      </w:pPr>
      <w:r>
        <w:rPr>
          <w:rFonts w:ascii="Arial" w:hAnsi="Arial"/>
          <w:i w:val="0"/>
        </w:rPr>
        <w:t>Persists single-use password-reset challenges and abuse counters.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reset_id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token_hash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Hashed OTP/token.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expires_at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Expiry.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consumed_at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Single-use marker.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attempt_count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Abuse-control counter.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OBJECT_ID('password_reset_tokens')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2.5 Table: categories</w:t>
      </w:r>
    </w:p>
    <w:p>
      <w:pPr>
        <w:widowControl/>
        <w:jc w:val="both"/>
      </w:pPr>
      <w:r>
        <w:rPr>
          <w:rFonts w:ascii="Arial" w:hAnsi="Arial"/>
          <w:i w:val="0"/>
        </w:rPr>
        <w:t>Menu category master 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NVARCHAR(120)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Normalized unique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Description.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display_order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Soft availability flag.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OBJECT_ID('categories')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2.6 Table: foods</w:t>
      </w:r>
    </w:p>
    <w:p>
      <w:pPr>
        <w:widowControl/>
        <w:jc w:val="both"/>
      </w:pPr>
      <w:r>
        <w:rPr>
          <w:rFonts w:ascii="Arial" w:hAnsi="Arial"/>
          <w:i w:val="0"/>
        </w:rPr>
        <w:t>Food item master data and current selling information.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categories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description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NVARCHAR(1000)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Details.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price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selling price.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image_url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Image location.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emoji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NVARCHAR(20)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Optional UI icon.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is_available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 availability.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category_id -&gt; categories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OBJECT_ID('foods')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2.7 Table: restaurant_tables</w:t>
      </w:r>
    </w:p>
    <w:p>
      <w:pPr>
        <w:widowControl/>
        <w:jc w:val="both"/>
      </w:pPr>
      <w:r>
        <w:rPr>
          <w:rFonts w:ascii="Arial" w:hAnsi="Arial"/>
          <w:i w:val="0"/>
        </w:rPr>
        <w:t>Dining table master data and operational state.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table_number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Unique operational number.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NVARCHAR(80)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Display label.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capacity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Seat capacity.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AVAILABLE/RESERVED/OCCUPIED/UNAVAILABLE.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Master-data activation.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current_order_code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Operational denormalized pointer.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reserved_by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Operational display only.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Concurrent status update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OBJECT_ID('restaurant_tables')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2.8 Table: reservations</w:t>
      </w:r>
    </w:p>
    <w:p>
      <w:pPr>
        <w:widowControl/>
        <w:jc w:val="both"/>
      </w:pPr>
      <w:r>
        <w:rPr>
          <w:rFonts w:ascii="Arial" w:hAnsi="Arial"/>
          <w:i w:val="0"/>
        </w:rPr>
        <w:t>Reservation aggregate header and workflow state.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reservation_code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Registered owner; nullable for approved guest flow.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tables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Assigned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 name.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customer_phone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customer_email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Notification address.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reservation_date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Business date.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reservation_time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TIME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Start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duration_minutes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Configured slot duration.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number_of_guests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Party size.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pre_order_total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 total of pre-order items.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users; table_id -&gt; tables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OBJECT_ID('reservations')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2.9 Table: reservation_items</w:t>
      </w:r>
    </w:p>
    <w:p>
      <w:pPr>
        <w:widowControl/>
        <w:jc w:val="both"/>
      </w:pPr>
      <w:r>
        <w:rPr>
          <w:rFonts w:ascii="Arial" w:hAnsi="Arial"/>
          <w:i w:val="0"/>
        </w:rPr>
        <w:t>Immutable pre-order food snapshots linked to a reservation.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reservation_item_id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reservations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logical FK foods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Source food ID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Name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unit_price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Price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subtotal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unit_price * 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image_url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Display snapshot.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reservation_item_id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reservation_id -&gt; reservations; food_id -&gt; logical foods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OBJECT_ID('reservation_items')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2.10 Table: addresses</w:t>
      </w:r>
    </w:p>
    <w:p>
      <w:pPr>
        <w:widowControl/>
        <w:jc w:val="both"/>
      </w:pPr>
      <w:r>
        <w:rPr>
          <w:rFonts w:ascii="Arial" w:hAnsi="Arial"/>
          <w:i w:val="0"/>
        </w:rPr>
        <w:t>Customer delivery-address book.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address_id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recipient_name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Recipient.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phone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Contact.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address_line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Delivery address.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is_default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Default marker.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address_id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OBJECT_ID('addresses')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2.11 Table: carts</w:t>
      </w:r>
    </w:p>
    <w:p>
      <w:pPr>
        <w:widowControl/>
        <w:jc w:val="both"/>
      </w:pPr>
      <w:r>
        <w:rPr>
          <w:rFonts w:ascii="Arial" w:hAnsi="Arial"/>
          <w:i w:val="0"/>
        </w:rPr>
        <w:t>Persistent active shopping-cart header.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users, UK active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ACTIVE/CHECKED_OUT/ABANDONED.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Concurrent edit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users, UK active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OBJECT_ID('carts')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2.12 Table: cart_items</w:t>
      </w:r>
    </w:p>
    <w:p>
      <w:pPr>
        <w:widowControl/>
        <w:jc w:val="both"/>
      </w:pPr>
      <w:r>
        <w:rPr>
          <w:rFonts w:ascii="Arial" w:hAnsi="Arial"/>
          <w:i w:val="0"/>
        </w:rPr>
        <w:t>Selected current food references and quantities.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cart_item_id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carts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foods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Selected food.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NVARCHAR(300)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Preparation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cart_item_id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cart_id -&gt; carts; food_id -&gt; foods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OBJECT_ID('cart_items')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2.13 Table: restaurant_orders</w:t>
      </w:r>
    </w:p>
    <w:p>
      <w:pPr>
        <w:widowControl/>
        <w:jc w:val="both"/>
      </w:pPr>
      <w:r>
        <w:rPr>
          <w:rFonts w:ascii="Arial" w:hAnsi="Arial"/>
          <w:i w:val="0"/>
        </w:rPr>
        <w:t>Authoritative order header and financial totals.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order_code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tables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Dine-in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address_id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addresses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Delivery address.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customer_phone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order_type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DINE_IN/TAKEAWAY/DELIVERY.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 lifecycle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subtotal_amount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Before discount/tax.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discount_amount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Applied discount.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tax_amount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Tax if configured.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total_amount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Final server-calculated amount.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coupons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Applied coupon.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Status/payment concurrency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users; table_id -&gt; tables; address_id -&gt; addresses; coupon_id -&gt; coupons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OBJECT_ID('restaurant_orders')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2.14 Table: order_items</w:t>
      </w:r>
    </w:p>
    <w:p>
      <w:pPr>
        <w:widowControl/>
        <w:jc w:val="both"/>
      </w:pPr>
      <w:r>
        <w:rPr>
          <w:rFonts w:ascii="Arial" w:hAnsi="Arial"/>
          <w:i w:val="0"/>
        </w:rPr>
        <w:t>Immutable order lines and kitchen-preparation state.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order_item_id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orders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logical FK foods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Source food ID.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food_name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NVARCHAR(150)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Immutable name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unit_price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Immutable price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subtotal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Line total.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Preparation state.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kitchen_note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started_at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Preparation start.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completed_at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Preparation end.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Concurrent kitchen update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order_id -&gt; orders; food_id -&gt; logical foods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OBJECT_ID('order_items')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2.15 Table: coupons</w:t>
      </w:r>
    </w:p>
    <w:p>
      <w:pPr>
        <w:widowControl/>
        <w:jc w:val="both"/>
      </w:pPr>
      <w:r>
        <w:rPr>
          <w:rFonts w:ascii="Arial" w:hAnsi="Arial"/>
          <w:i w:val="0"/>
        </w:rPr>
        <w:t>Coupon rule and usage-limit master 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code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Normalized code.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discount_type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PERCENT/FIXED.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discount_value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&gt; 0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max_discount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Cap.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minimum_order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Eligibility threshold.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valid_from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valid_to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usage_limit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Global limit.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per_user_limit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Per-user limit.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used_count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Atomic counter.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Activation.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Concurrent usage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None.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OBJECT_ID('coupons')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2.16 Table: coupon_usages</w:t>
      </w:r>
    </w:p>
    <w:p>
      <w:pPr>
        <w:widowControl/>
        <w:jc w:val="both"/>
      </w:pPr>
      <w:r>
        <w:rPr>
          <w:rFonts w:ascii="Arial" w:hAnsi="Arial"/>
          <w:i w:val="0"/>
        </w:rPr>
        <w:t>Immutable coupon consumption record tied to an order.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coupon_usage_id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coupons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orders, 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if registered.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discount_amount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Applied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coupon_usage_id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coupon_id -&gt; coupons; order_id -&gt; orders, UK; 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OBJECT_ID('coupon_usages')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2.17 Table: payments</w:t>
      </w:r>
    </w:p>
    <w:p>
      <w:pPr>
        <w:widowControl/>
        <w:jc w:val="both"/>
      </w:pPr>
      <w:r>
        <w:rPr>
          <w:rFonts w:ascii="Arial" w:hAnsi="Arial"/>
          <w:i w:val="0"/>
        </w:rPr>
        <w:t>Payment attempts, verified amount, method and status.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orders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transaction_reference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VARCHAR(100)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Idempotency/provider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method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CASH/QR/SANDBOX.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 order total.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PENDING/SUCCESS/FAILED/REFUNDED.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provider_payload_hash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Audit-safe response 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processed_by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Staff/customer/system actor.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paid_at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Success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Idempotency/concurrency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order_id -&gt; orders; processed_by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OBJECT_ID('payments')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2.18 Table: invoices</w:t>
      </w:r>
    </w:p>
    <w:p>
      <w:pPr>
        <w:widowControl/>
        <w:jc w:val="both"/>
      </w:pPr>
      <w:r>
        <w:rPr>
          <w:rFonts w:ascii="Arial" w:hAnsi="Arial"/>
          <w:i w:val="0"/>
        </w:rPr>
        <w:t>Immutable billing snapshot produced after successful payment.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orders, 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Exactly one successful invoice per 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payments, 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Source successful payment.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invoice_number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VARCHAR(60)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Stable reference.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subtotal_amount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discount_amount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tax_amount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total_amount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DECIMAL(19,2)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customer_snapshot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NVARCHAR(MAX)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Immutable billing display data.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items_snapshot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NVARCHAR(MAX)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Immutable line-item snapshot.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issued_at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Issue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order_id -&gt; orders, UK; payment_id -&gt; payments, UK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OBJECT_ID('invoices')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2.19 Table: employees</w:t>
      </w:r>
    </w:p>
    <w:p>
      <w:pPr>
        <w:widowControl/>
        <w:jc w:val="both"/>
      </w:pPr>
      <w:r>
        <w:rPr>
          <w:rFonts w:ascii="Arial" w:hAnsi="Arial"/>
          <w:i w:val="0"/>
        </w:rPr>
        <w:t>Operational employee profile linked to a user account.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employee_id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users, 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Account.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employee_code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code.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position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STAFF/KITCHEN/etc.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hire_date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Employment date.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is_active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Operational eligibility.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users, UK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OBJECT_ID('employees')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2.20 Table: table_assignments</w:t>
      </w:r>
    </w:p>
    <w:p>
      <w:pPr>
        <w:widowControl/>
        <w:jc w:val="both"/>
      </w:pPr>
      <w:r>
        <w:rPr>
          <w:rFonts w:ascii="Arial" w:hAnsi="Arial"/>
          <w:i w:val="0"/>
        </w:rPr>
        <w:t>Time-bounded employee-to-table assignments.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assignment_id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employee_id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employees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Assigned employee.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tables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Assigned 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start_at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Start.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ACTIVE/ENDED/CANCELLED.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assigned_by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Supervisor.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version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optimistic lock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Conflict guard.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assignment_id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employee_id -&gt; employees; table_id -&gt; tables; assigned_by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OBJECT_ID('table_assignments')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2.21 Table: feedbacks</w:t>
      </w:r>
    </w:p>
    <w:p>
      <w:pPr>
        <w:widowControl/>
        <w:jc w:val="both"/>
      </w:pPr>
      <w:r>
        <w:rPr>
          <w:rFonts w:ascii="Arial" w:hAnsi="Arial"/>
          <w:i w:val="0"/>
        </w:rPr>
        <w:t>Customer rating/comment and moderation metadata.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orders, UK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One feedback per order.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rating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TINYINT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 1..5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Rating.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comment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NVARCHAR(2000)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text.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moderation_status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PENDING/APPROVED/HIDDEN.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moderation_note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NVARCHAR(500)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note.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moderated_by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Submitted 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moderated_at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Moderation time.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order_id -&gt; orders, UK; user_id -&gt; users; moderated_by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OBJECT_ID('feedbacks')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2.22 Table: ai_usage_logs</w:t>
      </w:r>
    </w:p>
    <w:p>
      <w:pPr>
        <w:widowControl/>
        <w:jc w:val="both"/>
      </w:pPr>
      <w:r>
        <w:rPr>
          <w:rFonts w:ascii="Arial" w:hAnsi="Arial"/>
          <w:i w:val="0"/>
        </w:rPr>
        <w:t>Privacy-safe AI usage, status, timing and correlation evidence.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Column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SQL Type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/ Constraint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Nullable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Design Description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ai_usage_id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PK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Identifier.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FK users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Requester.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feature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VARCHAR(50)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ANALYTICS/CHATBOT.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prompt_hash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VARCHAR(255)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Privacy-safe input fingerprint.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response_status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VARCHAR(30)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SUCCESS/TIMEOUT/FAILED/FALLBACK.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token_count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Provider usage.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duration_ms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BIGINT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Y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Latency.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created_at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DATETIME2(6)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Time.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correlation_id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VARCHAR(64)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IDX</w:t>
            </w:r>
          </w:p>
        </w:tc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</w:t>
            </w:r>
          </w:p>
        </w:tc>
        <w:tc>
          <w:tcPr>
            <w:tcW w:type="dxa" w:w="38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Trace identifier.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Aspect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Key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ai_usage_id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Foreign Keys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user_id -&gt; users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Delete Policy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 for historical/financial parents; cascade only for owned transient child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Audit/Time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SYSUTCDATETIME()/application UTC convention and never trust client timestamps.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Evidence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SQL, schema screenshot, constraint/index query and clean-start result are required.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Representative verification</w:t>
              <w:br/>
              <w:t>SELECT c.name AS column_name, ty.name AS sql_type, c.max_length, c.is_nullable</w:t>
              <w:br/>
              <w:t>FROM sys.columns c JOIN sys.types ty ON c.user_type_id=ty.user_type_id</w:t>
              <w:br/>
              <w:t>WHERE c.object_id = OBJECT_ID('ai_usage_logs') ORDER BY c.column_id;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3. Transaction and Persistence Patterns</w:t>
      </w:r>
    </w:p>
    <w:p>
      <w:pPr>
        <w:pStyle w:val="Heading3"/>
        <w:keepNext/>
        <w:widowControl/>
      </w:pPr>
      <w:r>
        <w:t>3.1 Order Creation Transaction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Authenticate/resolve customer or staff context; validate optional table/address.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all food rows by IDs and reject unavailable or missing items.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Calculate line snapshots and subtotal using BigDecimal from database prices.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Lock/validate coupon and calculate bounded discount when supplied.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order and lines; persist coupon usage and table/cart side effects.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Commit once; any validation/database failure rolls back the entire aggregate.</w:t>
      </w:r>
    </w:p>
    <w:p>
      <w:pPr>
        <w:pStyle w:val="Heading3"/>
        <w:keepNext/>
        <w:widowControl/>
      </w:pPr>
      <w:r>
        <w:t>3.2 Payment and Invoice Transaction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Accept a required idempotency key/transaction reference.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Lock order and verify payable state and database total.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Insert/reuse payment attempt by unique reference.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Verify/process provider or controlled cash payment.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On success, update payment and order; create exactly one invoice snapshot.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Commit all changes; duplicate retries return the existing result rather than charging twice.</w:t>
      </w:r>
    </w:p>
    <w:p>
      <w:pPr>
        <w:pStyle w:val="Heading3"/>
        <w:keepNext/>
        <w:widowControl/>
      </w:pPr>
      <w:r>
        <w:t>3.3 Migration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V1__roles_users.sql</w:t>
              <w:br/>
              <w:t>V2__menu_tables.sql</w:t>
              <w:br/>
              <w:t>V3__reservations.sql</w:t>
              <w:br/>
              <w:t>V4__carts_orders.sql</w:t>
              <w:br/>
              <w:t>V5__employees_assignments.sql</w:t>
              <w:br/>
              <w:t>V6__coupons_usages.sql</w:t>
              <w:br/>
              <w:t>V7__payments_invoices.sql</w:t>
              <w:br/>
              <w:t>V8__feedback_ai_logs.sql</w:t>
              <w:br/>
              <w:t>V9__indexes_constraints_seed.sql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III. Detailed Code Designs by Module</w:t>
      </w:r>
    </w:p>
    <w:p>
      <w:pPr>
        <w:widowControl/>
        <w:jc w:val="both"/>
      </w:pPr>
      <w:r>
        <w:rPr>
          <w:rFonts w:ascii="Arial" w:hAnsi="Arial"/>
          <w:i w:val="0"/>
        </w:rPr>
        <w:t>Each module section includes scope/status, class structure, class method contracts, sequence flow, API endpoints, database access, SQL and design decisions. Current/Target labels prevent the SDS from being interpreted as proof of implementation.</w:t>
      </w: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1. Authentication, Credential Lifecycle and JWT Security</w:t>
      </w:r>
    </w:p>
    <w:p>
      <w:pPr>
        <w:widowControl/>
        <w:jc w:val="both"/>
      </w:pPr>
      <w:r>
        <w:rPr>
          <w:rFonts w:ascii="Arial" w:hAnsi="Arial"/>
          <w:i w:val="0"/>
        </w:rPr>
        <w:t>Authenticate users safely, control account/session lifecycle, and enforce server-side role authorization for every protected resource.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AUTH-01 - AUTH-14 (14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14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(DE190096), Phan Nguyễn (DE191019), Phạm Văn Quyết (DE190425)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943432"/>
            <wp:docPr id="7" name="Picture 7" descr="ProjectSWP SDS Figure 7: architecture, database, class or sequence design diagram." title="ProjectSWP SDS Fig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1_cla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43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6. Authentication &amp; Security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1.2 Class Specifications</w:t>
      </w:r>
    </w:p>
    <w:p>
      <w:pPr>
        <w:pStyle w:val="Heading4"/>
        <w:keepNext/>
        <w:widowControl/>
      </w:pPr>
      <w:r>
        <w:t>1.2.1 Login.jsx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Login.jsx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1.2.2 AuthContext.js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Login.jsx, AuthController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1.2.3 AuthController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AuthContext.js, AuthServiceImpl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1.2.4 AuthServiceImpl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AuthController, UserRepository, PasswordEncoder, JwtTokenProvider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1.2.5 PasswordEncoder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PasswordEncoder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PasswordEncoder in the Authentication &amp; Security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1.2.6 JwtTokenProvider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JwtTokenProvider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AuthServiceImpl, JwtAuthenticationFilter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Calls the external provider with timeout, validation and redacted logging.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mapProviderResult(result)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provider-specific status into a stable domain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fallback(error)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Returns a controlled fallback or retryable failure without corrupting persistent state.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1.2.7 JwtAuthenticationFilter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JwtAuthenticationFilter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JwtTokenProvider, SecurityConfig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doFilterInternal(request,response,chain)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Creates/propagates correlation context, validates credentials where required and never logs secret values.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1.2.8 RefreshTokenService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RefreshTokenService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1.2.9 SecurityConfig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config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SecurityConfig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JwtAuthenticationFilter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securityFilterChain(http)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Defines public/protected endpoint rules, stateless authentication and custom 401/403 handlers.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corsConfigurationSource()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Restricts supported origins, methods and headers by environment.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passwordEncoder()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Provides the configured BCrypt password encoder.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1.2.10 UserRepository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UserRepository participates in Authentication, Credential Lifecycle and JWT Security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AuthServiceImpl, RefreshTokenService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8" name="Picture 8" descr="ProjectSWP SDS Figure 8: architecture, database, class or sequence design diagram." title="ProjectSWP SDS Fig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1_sequ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21. Representative sequence for Authentication &amp; Security</w:t>
      </w:r>
    </w:p>
    <w:p>
      <w:pPr>
        <w:pStyle w:val="Heading4"/>
        <w:keepNext/>
        <w:widowControl/>
      </w:pPr>
      <w:r>
        <w:t>1.3.1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/api/auth/register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RegisterRequest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 AuthResponse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/api/auth/login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LoginRequest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AuthTokenResponse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/api/auth/refresh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Refresh token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RefreshTokenRequest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rotated tokens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/api/auth/logout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refresh token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/api/auth/forgot-password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email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202 generic message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/api/auth/reset-password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token/OTP + new password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/api/auth/change-password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old/new password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Authentication &amp; Security;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Authentication &amp; Security;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refresh_tokens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Authentication &amp; Security;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password_reset_tokens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Authentication &amp; Security;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Credential lookup (case-normalized)</w:t>
              <w:br/>
              <w:t>SELECT u.user_id, u.email, u.password_hash, u.is_active, r.role_name</w:t>
              <w:br/>
              <w:t>FROM users u JOIN roles r ON r.role_id = u.role_id</w:t>
              <w:br/>
              <w:t>WHERE LOWER(u.email) = LOWER(?) AND r.is_active = 1;</w:t>
              <w:br/>
              <w:br/>
              <w:t>-- Refresh token rotation must execute in one transaction</w:t>
              <w:br/>
              <w:t>UPDATE refresh_tokens SET revoked_at = SYSUTCDATETIME(), replaced_by_hash = ?</w:t>
              <w:br/>
              <w:t>WHERE token_hash = ? AND revoked_at IS NULL AND expires_at &gt; SYSUTCDATETIME();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1.6 Key Design Decisions</w:t>
      </w:r>
    </w:p>
    <w:p>
      <w:pPr>
        <w:pStyle w:val="ListBullet"/>
        <w:spacing w:after="20"/>
      </w:pPr>
      <w:r>
        <w:t>BCrypt is the sole password verifier; raw credentials are not logged.</w:t>
      </w:r>
    </w:p>
    <w:p>
      <w:pPr>
        <w:pStyle w:val="ListBullet"/>
        <w:spacing w:after="20"/>
      </w:pPr>
      <w:r>
        <w:t>JWT security is a target gap until provider/filter/401/403 integration tests exist.</w:t>
      </w:r>
    </w:p>
    <w:p>
      <w:pPr>
        <w:pStyle w:val="ListBullet"/>
        <w:spacing w:after="20"/>
      </w:pPr>
      <w:r>
        <w:t>Refresh tokens are stored only as hashes and rotated atomically.</w:t>
      </w:r>
    </w:p>
    <w:p>
      <w:pPr>
        <w:pStyle w:val="ListBullet"/>
        <w:spacing w:after="20"/>
      </w:pPr>
      <w:r>
        <w:t>Backend authorization is authoritative; client route guards are convenience only.</w:t>
      </w:r>
    </w:p>
    <w:p>
      <w:pPr>
        <w:pStyle w:val="Heading3"/>
        <w:keepNext/>
        <w:widowControl/>
      </w:pPr>
      <w:r>
        <w:t>1.7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Login Screen &amp; Client Validation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EV-AUTH-01 / TC-AUTH-01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Credential Authentication API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EV-AUTH-02 / TC-AUTH-02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Password Hashing &amp; Credential Verification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EV-AUTH-03 / TC-AUTH-03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Access Token Generation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EV-AUTH-04 / TC-AUTH-04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Refresh Token Persistence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EV-AUTH-05 / TC-AUTH-05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AUTH-06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Authentication Filter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II.1.6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EV-AUTH-06 / TC-AUTH-06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AUTH-07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 Expiry &amp; Invalid Token Handling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II.1.7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EV-AUTH-07 / TC-AUTH-07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AUTH-08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Endpoint Role Authorization Matrix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II.1.8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EV-AUTH-08 / TC-AUTH-08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AUTH-09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401/403 Security Responses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II.1.9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EV-AUTH-09 / TC-AUTH-09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AUTH-10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Logout &amp; Token Revocation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II.1.10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EV-AUTH-10 / TC-AUTH-10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Registration Screen &amp; Validation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EV-AUTH-11 / TC-AUTH-11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Registration API &amp; Duplicate Email Check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EV-AUTH-12 / TC-AUTH-12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Forgot Password Request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EV-AUTH-13 / TC-AUTH-13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Reset Password Token Validation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EV-AUTH-14 / TC-AUTH-14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 User Profile and Administrative Account Management</w:t>
      </w:r>
    </w:p>
    <w:p>
      <w:pPr>
        <w:widowControl/>
        <w:jc w:val="both"/>
      </w:pPr>
      <w:r>
        <w:rPr>
          <w:rFonts w:ascii="Arial" w:hAnsi="Arial"/>
          <w:i w:val="0"/>
        </w:rPr>
        <w:t>Provide safe self-service profile updates and controlled administrator account search, role changes, activation and locking.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USER-01 - USER-04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(DE190096), Phan Nguyễn (DE191019)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users, roles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2.1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055113"/>
            <wp:docPr id="9" name="Picture 9" descr="ProjectSWP SDS Figure 9: architecture, database, class or sequence design diagram." title="ProjectSWP SDS Fig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2_clas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5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7. User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2.2 Class Specifications</w:t>
      </w:r>
    </w:p>
    <w:p>
      <w:pPr>
        <w:pStyle w:val="Heading4"/>
        <w:keepNext/>
        <w:widowControl/>
      </w:pPr>
      <w:r>
        <w:t>2.2.1 Profile.js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Profile.js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2.2.2 AdminAccounts.js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AdminAccounts.js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AdminUserController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2.2.3 UserController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Profile.js, UserServiceImpl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2.2.4 AdminUserController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AdminUserController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AdminAccounts.js, UserServiceImpl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2.2.5 UserServiceImpl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UserServiceImpl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UserController, AdminUserController, UserRepository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2.2.6 UserRepository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UserRepository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2.2.7 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User in the User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2.2.8 Role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 participates in User Profile and Administrative Account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Role in the User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2.3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10" name="Picture 10" descr="ProjectSWP SDS Figure 10: architecture, database, class or sequence design diagram." title="ProjectSWP SDS Fig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2_seque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22. Representative sequence for User Management</w:t>
      </w:r>
    </w:p>
    <w:p>
      <w:pPr>
        <w:pStyle w:val="Heading4"/>
        <w:keepNext/>
        <w:widowControl/>
      </w:pPr>
      <w:r>
        <w:t>2.3.1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2.4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UserResponse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 owner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UpdateProfileRequest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UserResponse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/api/admin/users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page/filter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Page&lt;UserSummary&gt;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/api/admin/users/{id}/status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active/locked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/api/admin/users/{id}/role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roleId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2.5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User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User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SELECT u.user_id, u.username, u.email, u.full_name, u.phone, u.is_active, r.role_name</w:t>
              <w:br/>
              <w:t>FROM users u JOIN roles r ON r.role_id = u.role_id</w:t>
              <w:br/>
              <w:t>WHERE (? IS NULL OR u.is_active = ?)</w:t>
              <w:br/>
              <w:t xml:space="preserve">  AND (? IS NULL OR LOWER(u.email) LIKE LOWER(?))</w:t>
              <w:br/>
              <w:t>ORDER BY u.created_at DESC OFFSET ? ROWS FETCH NEXT ? ROWS ONLY;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2.6 Key Design Decisions</w:t>
      </w:r>
    </w:p>
    <w:p>
      <w:pPr>
        <w:pStyle w:val="ListBullet"/>
        <w:spacing w:after="20"/>
      </w:pPr>
      <w:r>
        <w:t>Self-service DTOs never expose or accept role, status, password hash or audit fields.</w:t>
      </w:r>
    </w:p>
    <w:p>
      <w:pPr>
        <w:pStyle w:val="ListBullet"/>
        <w:spacing w:after="20"/>
      </w:pPr>
      <w:r>
        <w:t>Administrative role/status changes require ADMIN and last-admin protection.</w:t>
      </w:r>
    </w:p>
    <w:p>
      <w:pPr>
        <w:pStyle w:val="ListBullet"/>
        <w:spacing w:after="20"/>
      </w:pPr>
      <w:r>
        <w:t>Owner identity comes from the security principal, not a userId supplied by the browser.</w:t>
      </w:r>
    </w:p>
    <w:p>
      <w:pPr>
        <w:pStyle w:val="Heading3"/>
        <w:keepNext/>
        <w:widowControl/>
      </w:pPr>
      <w:r>
        <w:t>2.7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Own Profile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EV-USER-01 / TC-USER-01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Own Profile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EV-USER-02 / TC-USER-02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User List &amp; Search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EV-USER-03 / TC-USER-03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Change Role / Lock Account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EV-USER-04 / TC-USER-04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3. Category and Food Menu Management</w:t>
      </w:r>
    </w:p>
    <w:p>
      <w:pPr>
        <w:widowControl/>
        <w:jc w:val="both"/>
      </w:pPr>
      <w:r>
        <w:rPr>
          <w:rFonts w:ascii="Arial" w:hAnsi="Arial"/>
          <w:i w:val="0"/>
        </w:rPr>
        <w:t>Maintain category/food master data and expose a role-appropriate, searchable customer menu with server-side validation.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MENU-01 - MENU-07 (7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7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(DE190096), Phan Nguyễn (DE191019)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423428"/>
            <wp:docPr id="11" name="Picture 11" descr="ProjectSWP SDS Figure 11: architecture, database, class or sequence design diagram." title="ProjectSWP SDS Fig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3_cla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23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8. Menu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3.2 Class Specifications</w:t>
      </w:r>
    </w:p>
    <w:p>
      <w:pPr>
        <w:pStyle w:val="Heading4"/>
        <w:keepNext/>
        <w:widowControl/>
      </w:pPr>
      <w:r>
        <w:t>3.2.1 CustomerMenu.js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3.2.2 Categories.js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3.2.3 Foods.js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3.2.4 CategoryController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Categories.js, CategoryServiceImpl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3.2.5 FoodController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CustomerMenu.js, Foods.js, FoodServiceImpl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3.2.6 CategoryServiceImpl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CategoryServiceImpl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CategoryController, CategoryRepository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3.2.7 FoodServiceImpl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FoodServiceImpl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FoodController, FoodRepository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3.2.8 CategoryRepository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CategoryRepository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3.2.9 FoodRepository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FoodRepository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3.2.10 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Category in the Menu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3.2.11 Food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 participates in Category and Food Menu Management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Food in the Menu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3.3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12" name="Picture 12" descr="ProjectSWP SDS Figure 12: architecture, database, class or sequence design diagram." title="ProjectSWP SDS Fig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3_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23. Representative sequence for Menu Management</w:t>
      </w:r>
    </w:p>
    <w:p>
      <w:pPr>
        <w:pStyle w:val="Heading4"/>
        <w:keepNext/>
        <w:widowControl/>
      </w:pPr>
      <w:r>
        <w:t>3.3.1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/api/categories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active filter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/api/admin/categories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/api/admin/categories/{id}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/api/foods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category/search/available/page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/api/admin/foods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/api/admin/foods/{id}/availability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boolean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Menu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Menu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SELECT f.food_id, f.food_name, f.description, f.price, f.image_url, f.is_available,</w:t>
              <w:br/>
              <w:t xml:space="preserve">       c.category_id, c.category_name</w:t>
              <w:br/>
              <w:t>FROM foods f JOIN categories c ON c.category_id = f.category_id</w:t>
              <w:br/>
              <w:t>WHERE c.is_active = 1 AND f.is_available = 1</w:t>
              <w:br/>
              <w:t xml:space="preserve">  AND (? IS NULL OR f.category_id = ?)</w:t>
              <w:br/>
              <w:t xml:space="preserve">  AND (? IS NULL OR LOWER(f.food_name) LIKE LOWER(?))</w:t>
              <w:br/>
              <w:t>ORDER BY c.display_order, f.food_name;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3.6 Key Design Decisions</w:t>
      </w:r>
    </w:p>
    <w:p>
      <w:pPr>
        <w:pStyle w:val="ListBullet"/>
        <w:spacing w:after="20"/>
      </w:pPr>
      <w:r>
        <w:t>Historical items use name/price snapshots in order and reservation lines.</w:t>
      </w:r>
    </w:p>
    <w:p>
      <w:pPr>
        <w:pStyle w:val="ListBullet"/>
        <w:spacing w:after="20"/>
      </w:pPr>
      <w:r>
        <w:t>Delete becomes deactivate when historical references exist.</w:t>
      </w:r>
    </w:p>
    <w:p>
      <w:pPr>
        <w:pStyle w:val="ListBullet"/>
        <w:spacing w:after="20"/>
      </w:pPr>
      <w:r>
        <w:t>Money uses BigDecimal and DECIMAL(19,2); client-provided price is ignored.</w:t>
      </w:r>
    </w:p>
    <w:p>
      <w:pPr>
        <w:pStyle w:val="Heading3"/>
        <w:keepNext/>
        <w:widowControl/>
      </w:pPr>
      <w:r>
        <w:t>3.7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 List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EV-MENU-01 / TC-MENU-01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 / Update Category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EV-MENU-02 / TC-MENU-02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Deactivate Category &amp; Referential Rule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EV-MENU-03 / TC-MENU-03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Food List / Search / Filter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EV-MENU-04 / TC-MENU-04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 / Update Food Item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EV-MENU-05 / TC-MENU-05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MENU-06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 Image &amp; Availability Management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II.3.6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EV-MENU-06 / TC-MENU-06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MENU-07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Menu Browse / Detail / Filter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II.3.7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EV-MENU-07 / TC-MENU-07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4. Restaurant Table Master Data and Operational State</w:t>
      </w:r>
    </w:p>
    <w:p>
      <w:pPr>
        <w:widowControl/>
        <w:jc w:val="both"/>
      </w:pPr>
      <w:r>
        <w:rPr>
          <w:rFonts w:ascii="Arial" w:hAnsi="Arial"/>
          <w:i w:val="0"/>
        </w:rPr>
        <w:t>Maintain restaurant table capacity/status and provide consistent availability information to customers and staff.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TABLE-01 - TABLE-06 (6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6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(DE190096), Phan Nguyễn (DE191019), Phạm Văn Quyết (DE190425),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010605"/>
            <wp:docPr id="13" name="Picture 13" descr="ProjectSWP SDS Figure 13: architecture, database, class or sequence design diagram." title="ProjectSWP SDS Fig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4_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1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9. Table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4.2 Class Specifications</w:t>
      </w:r>
    </w:p>
    <w:p>
      <w:pPr>
        <w:pStyle w:val="Heading4"/>
        <w:keepNext/>
        <w:widowControl/>
      </w:pPr>
      <w:r>
        <w:t>4.2.1 Tables.js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Tables.js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4.2.2 StaffTables.js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4.2.3 RestaurantTableController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Tables.js, StaffTables.js, RestaurantTableServiceImpl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4.2.4 RestaurantTableServiceImpl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RestaurantTableServiceImpl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RestaurantTableController, RestaurantTableRepository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4.2.5 RestaurantTableRepository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RestaurantTableRepository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4.2.6 RestaurantTable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TableStatus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RestaurantTable in the Table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4.2.7 TableStatus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TableStatus participates in Restaurant Table Master Data and Operational State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TableStatus in the Table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4.3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14" name="Picture 14" descr="ProjectSWP SDS Figure 14: architecture, database, class or sequence design diagram." title="ProjectSWP SDS Fig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4_sequ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24. Representative sequence for Table Management</w:t>
      </w:r>
    </w:p>
    <w:p>
      <w:pPr>
        <w:pStyle w:val="Heading4"/>
        <w:keepNext/>
        <w:widowControl/>
      </w:pPr>
      <w:r>
        <w:t>4.3.1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/api/tables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Role-aware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status/capacity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/api/staff/tables/{id}/status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TableStatus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party/date/time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Table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UPDATE restaurant_tables</w:t>
              <w:br/>
              <w:t>SET status = ?, current_order_code = ?, reserved_by = ?, version = version + 1</w:t>
              <w:br/>
              <w:t>WHERE table_id = ? AND version = ?;</w:t>
              <w:br/>
              <w:t>-- zero rows means concurrent modification and returns HTTP 409.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4.6 Key Design Decisions</w:t>
      </w:r>
    </w:p>
    <w:p>
      <w:pPr>
        <w:pStyle w:val="ListBullet"/>
        <w:spacing w:after="20"/>
      </w:pPr>
      <w:r>
        <w:t>Master-data active flag is separate from operational status.</w:t>
      </w:r>
    </w:p>
    <w:p>
      <w:pPr>
        <w:pStyle w:val="ListBullet"/>
        <w:spacing w:after="20"/>
      </w:pPr>
      <w:r>
        <w:t>Capacity and table number are database-constrained.</w:t>
      </w:r>
    </w:p>
    <w:p>
      <w:pPr>
        <w:pStyle w:val="ListBullet"/>
        <w:spacing w:after="20"/>
      </w:pPr>
      <w:r>
        <w:t>Status transitions synchronize with reservation/order transactions.</w:t>
      </w:r>
    </w:p>
    <w:p>
      <w:pPr>
        <w:pStyle w:val="Heading3"/>
        <w:keepNext/>
        <w:widowControl/>
      </w:pPr>
      <w:r>
        <w:t>4.7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Table List &amp; Availability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EV-TABLE-01 / TC-TABLE-01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Create / Update Table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EV-TABLE-02 / TC-TABLE-02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Capacity Validation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EV-TABLE-03 / TC-TABLE-03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Number Uniqueness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EV-TABLE-04 / TC-TABLE-04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Operational Status Update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EV-TABLE-05 / TC-TABLE-05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TABLE-06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Search &amp; Filter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II.4.6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EV-TABLE-06 / TC-TABLE-06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5. Reservation Availability, Booking and Front-desk Workflow</w:t>
      </w:r>
    </w:p>
    <w:p>
      <w:pPr>
        <w:widowControl/>
        <w:jc w:val="both"/>
      </w:pPr>
      <w:r>
        <w:rPr>
          <w:rFonts w:ascii="Arial" w:hAnsi="Arial"/>
          <w:i w:val="0"/>
        </w:rPr>
        <w:t>Create and operate conflict-safe reservations, optional pre-orders, customer ownership flows and controlled status transitions.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RES-01 - RES-12 (12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12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(DE190096), Phạm Văn Quyết (DE190425),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5.1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465097"/>
            <wp:docPr id="15" name="Picture 15" descr="ProjectSWP SDS Figure 15: architecture, database, class or sequence design diagram." title="ProjectSWP SDS Fig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5_cla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465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10. Reservation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5.2 Class Specifications</w:t>
      </w:r>
    </w:p>
    <w:p>
      <w:pPr>
        <w:pStyle w:val="Heading4"/>
        <w:keepNext/>
        <w:widowControl/>
      </w:pPr>
      <w:r>
        <w:t>5.2.1 Reservation.js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Reservation.js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5.2.2 AdminReservations.js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AdminReservations.js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5.2.3 StaffReservations.js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StaffReservations.js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5.2.4 ReservationController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Reservation.js, AdminReservations.js, StaffReservations.js, ReservationServiceImpl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5.2.5 ReservationServiceImpl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ReservationServiceImpl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ReservationController, ReservationRepository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5.2.6 ReservationRepository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ReservationRepository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5.2.7 Reservation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ReservationItem, ReservationStatus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Reservation in the Reservation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5.2.8 ReservationItem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ReservationItem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ReservationItem in the Reservation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5.2.9 ReservationStatus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ReservationStatus participates in Reservation Availability, Booking and Front-desk Workflow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ReservationStatus in the Reservation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5.3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709704"/>
            <wp:docPr id="16" name="Picture 16" descr="ProjectSWP SDS Figure 16: architecture, database, class or sequence design diagram." title="ProjectSWP SDS Fig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5_sequ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09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25. Representative sequence for Reservation Management</w:t>
      </w:r>
    </w:p>
    <w:p>
      <w:pPr>
        <w:pStyle w:val="Heading4"/>
        <w:keepNext/>
        <w:widowControl/>
      </w:pPr>
      <w:r>
        <w:t>5.3.1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5.4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Public/Customer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date/time/partySize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Customer/approved guest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 before cutoff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UpdateReservationRequest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DELETE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reason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/api/staff/reservations/{id}/status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transition 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/api/staff/reservations/{id}/check-in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assignment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5.5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reservation_items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Reservation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Reservation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overlap check inside transaction</w:t>
              <w:br/>
              <w:t>SELECT reservation_id FROM reservations WITH (UPDLOCK, HOLDLOCK)</w:t>
              <w:br/>
              <w:t>WHERE table_id = ?</w:t>
              <w:br/>
              <w:t xml:space="preserve">  AND status IN ('PENDING','CONFIRMED','SEATED')</w:t>
              <w:br/>
              <w:t xml:space="preserve">  AND reservation_date = ?</w:t>
              <w:br/>
              <w:t xml:space="preserve">  AND reservation_time &lt; ?</w:t>
              <w:br/>
              <w:t xml:space="preserve">  AND DATEADD(MINUTE, duration_minutes, CAST(reservation_time AS DATETIME2)) &gt; ?;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5.6 Key Design Decisions</w:t>
      </w:r>
    </w:p>
    <w:p>
      <w:pPr>
        <w:pStyle w:val="ListBullet"/>
        <w:spacing w:after="20"/>
      </w:pPr>
      <w:r>
        <w:t>Availability check and insert are one transaction; a check-then-save race is not acceptable.</w:t>
      </w:r>
    </w:p>
    <w:p>
      <w:pPr>
        <w:pStyle w:val="ListBullet"/>
        <w:spacing w:after="20"/>
      </w:pPr>
      <w:r>
        <w:t>Customer operations enforce principal ownership and cutoff rules.</w:t>
      </w:r>
    </w:p>
    <w:p>
      <w:pPr>
        <w:pStyle w:val="ListBullet"/>
        <w:spacing w:after="20"/>
      </w:pPr>
      <w:r>
        <w:t>State sequence is PENDING -&gt; CONFIRMED -&gt; SEATED -&gt; COMPLETED with controlled terminal alternatives.</w:t>
      </w:r>
    </w:p>
    <w:p>
      <w:pPr>
        <w:pStyle w:val="Heading3"/>
        <w:keepNext/>
        <w:widowControl/>
      </w:pPr>
      <w:r>
        <w:t>5.7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 Reservation Form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EV-RES-01 / TC-RES-01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Search Available Tables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EV-RES-02 / TC-RES-02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Capacity Matching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EV-RES-03 / TC-RES-03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Overlap &amp; Concurrency Prevention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EV-RES-04 / TC-RES-04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Persistence Transaction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EV-RES-05 / TC-RES-05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RES-06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My Reservations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II.5.6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EV-RES-06 / TC-RES-06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RES-07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Detail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II.5.7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EV-RES-07 / TC-RES-07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RES-08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Future Reservation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II.5.8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EV-RES-08 / TC-RES-08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RES-09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Cancel Reservation Rule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II.5.9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EV-RES-09 / TC-RES-09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RES-10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/ Staff Reservation List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II.5.10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EV-RES-10 / TC-RES-10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RES-11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Confirm / Seat / Complete Reservation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EV-RES-11 / TC-RES-11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RES-12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No-show / Expired Reservation Handling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EV-RES-12 / TC-RES-12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6. API Contract, Error Handling, Validation and Database Migration</w:t>
      </w:r>
    </w:p>
    <w:p>
      <w:pPr>
        <w:widowControl/>
        <w:jc w:val="both"/>
      </w:pPr>
      <w:r>
        <w:rPr>
          <w:rFonts w:ascii="Arial" w:hAnsi="Arial"/>
          <w:i w:val="0"/>
        </w:rPr>
        <w:t>Provide common infrastructure so all modules return consistent responses, use reproducible schema evolution and generate audit evidence.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System Foundation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SYS-01 - SYS-02 (2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1, Partial: 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108228"/>
            <wp:docPr id="17" name="Picture 17" descr="ProjectSWP SDS Figure 17: architecture, database, class or sequence design diagram." title="ProjectSWP SDS Fig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6_clas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08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11. System Foundation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6.2 Class Specifications</w:t>
      </w:r>
    </w:p>
    <w:p>
      <w:pPr>
        <w:pStyle w:val="Heading4"/>
        <w:keepNext/>
        <w:widowControl/>
      </w:pPr>
      <w:r>
        <w:t>6.2.1 ApiResponse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ApiResponse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FlywayMigration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ApiResponse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6.2.2 ApiError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ApiError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GlobalExceptionHandler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ApiError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6.2.3 GlobalExceptionHandler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GlobalExceptionHandler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CorrelationIdFilter, BusinessException, ApiError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GlobalExceptionHandler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6.2.4 BusinessException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exception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BusinessException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GlobalExceptionHandler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BusinessException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6.2.5 CorrelationIdFilter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CorrelationIdFilter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api.js, GlobalExceptionHandler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doFilterInternal(request,response,chain)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Creates/propagates correlation context, validates credentials where required and never logs secret values.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6.2.6 FlywayMigration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FlywayMigration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ApiResponse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FlywayMigration in the System Foundation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6.2.7 api.js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api.js participates in API Contract, Error Handling, Validation and Database Migration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CorrelationIdFilter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6.3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30338"/>
            <wp:docPr id="18" name="Picture 18" descr="ProjectSWP SDS Figure 18: architecture, database, class or sequence design diagram." title="ProjectSWP SDS Fig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6_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30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26. Representative sequence for System Foundation</w:t>
      </w:r>
    </w:p>
    <w:p>
      <w:pPr>
        <w:pStyle w:val="Heading4"/>
        <w:keepNext/>
        <w:widowControl/>
      </w:pPr>
      <w:r>
        <w:t>6.3.1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N/A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 REST endpoints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 roles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request DTO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ApiResponse&lt;T&gt; or ApiError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System Foundation;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System Foundation;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Flyway history is the deployment source of truth</w:t>
              <w:br/>
              <w:t>SELECT installed_rank, version, description, type, success</w:t>
              <w:br/>
              <w:t>FROM flyway_schema_history ORDER BY installed_rank;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6.6 Key Design Decisions</w:t>
      </w:r>
    </w:p>
    <w:p>
      <w:pPr>
        <w:pStyle w:val="ListBullet"/>
        <w:spacing w:after="20"/>
      </w:pPr>
      <w:r>
        <w:t>No RuntimeException message is exposed directly in the final contract.</w:t>
      </w:r>
    </w:p>
    <w:p>
      <w:pPr>
        <w:pStyle w:val="ListBullet"/>
        <w:spacing w:after="20"/>
      </w:pPr>
      <w:r>
        <w:t>Validation errors return field-level details; business conflicts return 409 where appropriate.</w:t>
      </w:r>
    </w:p>
    <w:p>
      <w:pPr>
        <w:pStyle w:val="ListBullet"/>
        <w:spacing w:after="20"/>
      </w:pPr>
      <w:r>
        <w:t>Schema changes require ordered migration files and clean-database verification.</w:t>
      </w:r>
    </w:p>
    <w:p>
      <w:pPr>
        <w:pStyle w:val="Heading3"/>
        <w:keepNext/>
        <w:widowControl/>
      </w:pPr>
      <w:r>
        <w:t>6.7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API Response &amp; Validation Errors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II.6.1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EV-SYS-01 / TC-SYS-01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Database Migration &amp; Seed for Table / Reservation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II.6.2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EV-SYS-02 / TC-SYS-02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7. Cart, Checkout, Order Snapshot and Customer History</w:t>
      </w:r>
    </w:p>
    <w:p>
      <w:pPr>
        <w:widowControl/>
        <w:jc w:val="both"/>
      </w:pPr>
      <w:r>
        <w:rPr>
          <w:rFonts w:ascii="Arial" w:hAnsi="Arial"/>
          <w:i w:val="0"/>
        </w:rPr>
        <w:t>Manage selected menu items and convert them into a server-priced, transactional order with immutable line snapshots and ownership-safe history.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CART-01 - ORDER-07 (12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7, Partial: 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(DE190986), Nguyễn Đức Thương (DE190096), Phạm Văn Quyết (DE190425)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7.1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037962"/>
            <wp:docPr id="19" name="Picture 19" descr="ProjectSWP SDS Figure 19: architecture, database, class or sequence design diagram." title="ProjectSWP SDS Fig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7_cla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37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12. Cart &amp; Order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7.2 Class Specifications</w:t>
      </w:r>
    </w:p>
    <w:p>
      <w:pPr>
        <w:pStyle w:val="Heading4"/>
        <w:keepNext/>
        <w:widowControl/>
      </w:pPr>
      <w:r>
        <w:t>7.2.1 Cart.js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7.2.2 CartContext.js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Cart.js, OrderController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7.2.3 CustomerOrders.js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7.2.4 OrderController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OrderController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CartContext.js, OrderServiceImpl, CustomerOrders.js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7.2.5 OrderServiceImpl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OrderController, FoodRepository, CouponService, OrderRepository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7.2.6 OrderRepository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OrderRepository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7.2.7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Order in the Cart &amp; Order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7.2.8 OrderItem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OrderItem in the Cart &amp; Order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7.2.9 FoodRepository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FoodRepository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7.2.10 CouponService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 participates in Cart, Checkout, Order Snapshot and Customer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7.3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0" name="Picture 20" descr="ProjectSWP SDS Figure 20: architecture, database, class or sequence design diagram." title="ProjectSWP SDS Fig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7_sequen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27. Representative sequence for Cart &amp; Order Management</w:t>
      </w:r>
    </w:p>
    <w:p>
      <w:pPr>
        <w:pStyle w:val="Heading4"/>
        <w:keepNext/>
        <w:widowControl/>
      </w:pPr>
      <w:r>
        <w:t>7.3.1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7.4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CartResponse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/api/cart/items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foodId/quantity/note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owner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DELETE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owner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page/filter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/api/orders/{id}/cancel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reason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7.5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cart_items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coupon_usages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addresses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Cart &amp; Order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INSERT INTO restaurant_orders(order_code,user_id,table_id,order_type,status,subtotal_amount,discount_amount,tax_amount,total_amount,coupon_id,created_at,version)</w:t>
              <w:br/>
              <w:t>VALUES(?,?,?,?, 'PENDING',?,?,?,?,?,SYSUTCDATETIME(),0);</w:t>
              <w:br/>
              <w:t>-- each order_item stores the server-loaded food name and price snapshot.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7.6 Key Design Decisions</w:t>
      </w:r>
    </w:p>
    <w:p>
      <w:pPr>
        <w:pStyle w:val="ListBullet"/>
        <w:spacing w:after="20"/>
      </w:pPr>
      <w:r>
        <w:t>The browser never supplies authoritative unit price, discount or final total.</w:t>
      </w:r>
    </w:p>
    <w:p>
      <w:pPr>
        <w:pStyle w:val="ListBullet"/>
        <w:spacing w:after="20"/>
      </w:pPr>
      <w:r>
        <w:t>Order aggregate and table/cart/coupon side effects commit or roll back together.</w:t>
      </w:r>
    </w:p>
    <w:p>
      <w:pPr>
        <w:pStyle w:val="ListBullet"/>
        <w:spacing w:after="20"/>
      </w:pPr>
      <w:r>
        <w:t>Order detail uses owner/role authorization to prevent IDOR.</w:t>
      </w:r>
    </w:p>
    <w:p>
      <w:pPr>
        <w:pStyle w:val="Heading3"/>
        <w:keepNext/>
        <w:widowControl/>
      </w:pPr>
      <w:r>
        <w:t>7.7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Add Item to Cart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EV-CART-01 / TC-CART-01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Cart Quantity &amp; Revalidate Availability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EV-CART-02 / TC-CART-02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Remove Item / Clear Cart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EV-CART-03 / TC-CART-03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Subtotal Calculation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EV-CART-04 / TC-CART-04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Persistence Across Navigation / Session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EV-CART-05 / TC-CART-05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Checkout Form &amp; Order Notes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EV-ORDER-01 / TC-ORDER-01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Server-side Create Order Transaction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EV-ORDER-02 / TC-ORDER-02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Persist Order Items &amp; Price Snapshot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EV-ORDER-03 / TC-ORDER-03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Recalculate Final Total &amp; Reject Client Manipulation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EV-ORDER-04 / TC-ORDER-04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Own Order History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EV-ORDER-05 / TC-ORDER-05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ORDER-06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Own Order Detail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II.8.6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EV-ORDER-06 / TC-ORDER-06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ORDER-07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 Ownership Authorization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II.8.7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EV-ORDER-07 / TC-ORDER-07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8. Counter Orders, Staff Workspaces and Table Assignment</w:t>
      </w:r>
    </w:p>
    <w:p>
      <w:pPr>
        <w:widowControl/>
        <w:jc w:val="both"/>
      </w:pPr>
      <w:r>
        <w:rPr>
          <w:rFonts w:ascii="Arial" w:hAnsi="Arial"/>
          <w:i w:val="0"/>
        </w:rPr>
        <w:t>Support service staff with controlled counter-order creation, order filtering/status progression and time-bounded table assignments.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ORDER-08 - STAFF-04 (7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3, Partial: 2, Planned: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(DE190986), Nguyễn Đức Thương (DE190096), Phan Nguyễn (DE191019),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8.1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291237"/>
            <wp:docPr id="21" name="Picture 21" descr="ProjectSWP SDS Figure 21: architecture, database, class or sequence design diagram." title="ProjectSWP SDS Fig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8_clas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91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13. Staff Operations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8.2 Class Specifications</w:t>
      </w:r>
    </w:p>
    <w:p>
      <w:pPr>
        <w:pStyle w:val="Heading4"/>
        <w:keepNext/>
        <w:widowControl/>
      </w:pPr>
      <w:r>
        <w:t>8.2.1 StaffOrders.js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StaffOrders.js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8.2.2 StaffTables.js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8.2.3 StaffCustomers.js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StaffCustomers.js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See class diagram.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8.2.4 StaffOrderController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StaffOrders.js, OrderServiceImpl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8.2.5 TableAssignmentController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StaffTables.js, TableAssignmentService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8.2.6 OrderServiceImpl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8.2.7 TableAssignmentService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TableAssignmentService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TableAssignmentController, TableAssignmentRepository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8.2.8 TableAssignmentRepository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TableAssignmentRepository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8.2.9 Employee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Employee in the Staff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8.2.10 TableAssignment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 participates in Counter Orders, Staff Workspaces and Table Assignment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TableAssignment in the Staff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8.3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2" name="Picture 22" descr="ProjectSWP SDS Figure 22: architecture, database, class or sequence design diagram." title="ProjectSWP SDS Fig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8_sequenc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28. Representative sequence for Staff Operations</w:t>
      </w:r>
    </w:p>
    <w:p>
      <w:pPr>
        <w:pStyle w:val="Heading4"/>
        <w:keepNext/>
        <w:widowControl/>
      </w:pPr>
      <w:r>
        <w:t>8.3.1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8.4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CounterOrderRequest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date/status/table/payment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/api/staff/orders/{id}/status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status/reason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/api/admin/table-assignments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AssignmentRequest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/api/staff/workspace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assigned tables/orders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/api/admin/table-assignments/{id}/end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 time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8.5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Staff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table_assignments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Staff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Staff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Staff Operations;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SELECT assignment_id FROM table_assignments WITH (UPDLOCK, HOLDLOCK)</w:t>
              <w:br/>
              <w:t>WHERE table_id = ? AND status = 'ACTIVE'</w:t>
              <w:br/>
              <w:t xml:space="preserve">  AND start_at &lt; COALESCE(?, '9999-12-31')</w:t>
              <w:br/>
              <w:t xml:space="preserve">  AND COALESCE(end_at, '9999-12-31') &gt; ?;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8.6 Key Design Decisions</w:t>
      </w:r>
    </w:p>
    <w:p>
      <w:pPr>
        <w:pStyle w:val="ListBullet"/>
        <w:spacing w:after="20"/>
      </w:pPr>
      <w:r>
        <w:t>Counter orders reuse the same price, snapshot and transaction rules as customer orders.</w:t>
      </w:r>
    </w:p>
    <w:p>
      <w:pPr>
        <w:pStyle w:val="ListBullet"/>
        <w:spacing w:after="20"/>
      </w:pPr>
      <w:r>
        <w:t>Assignment conflict policy is database-backed and concurrency-tested.</w:t>
      </w:r>
    </w:p>
    <w:p>
      <w:pPr>
        <w:pStyle w:val="ListBullet"/>
        <w:spacing w:after="20"/>
      </w:pPr>
      <w:r>
        <w:t>Staff APIs expose operational data only within assigned/authorized scope.</w:t>
      </w:r>
    </w:p>
    <w:p>
      <w:pPr>
        <w:pStyle w:val="Heading3"/>
        <w:keepNext/>
        <w:widowControl/>
      </w:pPr>
      <w:r>
        <w:t>8.7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ORDER-08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Counter Order Creation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II.8.8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EV-ORDER-08 / TC-ORDER-08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ORDER-09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/ Staff Order List &amp; Filters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II.8.9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EV-ORDER-09 / TC-ORDER-09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ORDER-10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Controlled Order Status Transitions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II.8.10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EV-ORDER-10 / TC-ORDER-10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 Tables to Staff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EV-STAFF-01 / TC-STAFF-01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Prevent Active Assignment Conflict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EV-STAFF-02 / TC-STAFF-02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Workspace / Assigned Tables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EV-STAFF-03 / TC-STAFF-03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Cancel Order with Reason &amp; Audit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EV-STAFF-04 / TC-STAFF-04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9. Kitchen Queue, Item State Machine and History</w:t>
      </w:r>
    </w:p>
    <w:p>
      <w:pPr>
        <w:widowControl/>
        <w:jc w:val="both"/>
      </w:pPr>
      <w:r>
        <w:rPr>
          <w:rFonts w:ascii="Arial" w:hAnsi="Arial"/>
          <w:i w:val="0"/>
        </w:rPr>
        <w:t>Present confirmed items to kitchen staff, control preparation transitions and retain searchable operational history.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KITCHEN-01 - KITCHEN-04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(DE190986), Phạm Văn Quyết (DE190425)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order_items, restaurant_orders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9.1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057854"/>
            <wp:docPr id="23" name="Picture 23" descr="ProjectSWP SDS Figure 23: architecture, database, class or sequence design diagram." title="ProjectSWP SDS Fig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9_clas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57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14. Kitchen Operations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9.2 Class Specifications</w:t>
      </w:r>
    </w:p>
    <w:p>
      <w:pPr>
        <w:pStyle w:val="Heading4"/>
        <w:keepNext/>
        <w:widowControl/>
      </w:pPr>
      <w:r>
        <w:t>9.2.1 KitchenQueue.js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KitchenQueue.js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9.2.2 KitchenHistory.js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KitchenHistory.js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9.2.3 KitchenController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KitchenQueue.js, KitchenHistory.js, KitchenService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9.2.4 KitchenService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KitchenService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KitchenController, OrderItemRepository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9.2.5 OrderItemRepository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OrderItemRepository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9.2.6 OrderItem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KitchenStatus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OrderItem in the Kitchen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9.2.7 KitchenStatus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enum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KitchenStatus participates in Kitchen Queue, Item State Machine and History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KitchenStatus in the Kitchen Operations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9.3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4" name="Picture 24" descr="ProjectSWP SDS Figure 24: architecture, database, class or sequence design diagram." title="ProjectSWP SDS Fig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09_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29. Representative sequence for Kitchen Operations</w:t>
      </w:r>
    </w:p>
    <w:p>
      <w:pPr>
        <w:pStyle w:val="Heading4"/>
        <w:keepNext/>
        <w:widowControl/>
      </w:pPr>
      <w:r>
        <w:t>9.3.1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9.4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/api/kitchen/queue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priority/table/time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grouped queue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/api/kitchen/items/{id}/status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KitchenStatus/note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/api/kitchen/history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date/status/order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9.5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Kitchen Operations;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Kitchen Operations;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SELECT oi.order_item_id, o.order_code, o.table_name, oi.food_name, oi.quantity, oi.kitchen_status, o.created_at</w:t>
              <w:br/>
              <w:t>FROM order_items oi JOIN restaurant_orders o ON o.order_id = oi.order_id</w:t>
              <w:br/>
              <w:t>WHERE o.status IN ('CONFIRMED','PREPARING','READY')</w:t>
              <w:br/>
              <w:t xml:space="preserve">  AND oi.kitchen_status IN ('QUEUED','ACKNOWLEDGED','PREPARING','READY')</w:t>
              <w:br/>
              <w:t>ORDER BY o.created_at, oi.order_item_id;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9.6 Key Design Decisions</w:t>
      </w:r>
    </w:p>
    <w:p>
      <w:pPr>
        <w:pStyle w:val="ListBullet"/>
        <w:spacing w:after="20"/>
      </w:pPr>
      <w:r>
        <w:t>Kitchen status is item-level; aggregate order state is derived consistently.</w:t>
      </w:r>
    </w:p>
    <w:p>
      <w:pPr>
        <w:pStyle w:val="ListBullet"/>
        <w:spacing w:after="20"/>
      </w:pPr>
      <w:r>
        <w:t>Optimistic versioning prevents two stations from overwriting the same item.</w:t>
      </w:r>
    </w:p>
    <w:p>
      <w:pPr>
        <w:pStyle w:val="ListBullet"/>
        <w:spacing w:after="20"/>
      </w:pPr>
      <w:r>
        <w:t>History is read-only and includes terminal/cancelled context.</w:t>
      </w:r>
    </w:p>
    <w:p>
      <w:pPr>
        <w:pStyle w:val="Heading3"/>
        <w:keepNext/>
        <w:widowControl/>
      </w:pPr>
      <w:r>
        <w:t>9.7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Order Queue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EV-KITCHEN-01 / TC-KITCHEN-01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Item-level Preparation Notes &amp; Status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EV-KITCHEN-02 / TC-KITCHEN-02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History Search &amp; Filter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EV-KITCHEN-03 / TC-KITCHEN-03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Access Authorization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EV-KITCHEN-04 / TC-KITCHEN-04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10. Coupon Administration, Validation and Atomic Usage</w:t>
      </w:r>
    </w:p>
    <w:p>
      <w:pPr>
        <w:widowControl/>
        <w:jc w:val="both"/>
      </w:pPr>
      <w:r>
        <w:rPr>
          <w:rFonts w:ascii="Arial" w:hAnsi="Arial"/>
          <w:i w:val="0"/>
        </w:rPr>
        <w:t>Persist coupons, validate eligibility on the server and guarantee usage limits under concurrent checkout.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COUPON-01 - COUPON-05 (5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Planned: 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(DE190986), Nguyễn Đức Thương (DE190096),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coupons, coupon_usages, restaurant_orders, users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10.1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882113"/>
            <wp:docPr id="25" name="Picture 25" descr="ProjectSWP SDS Figure 25: architecture, database, class or sequence design diagram." title="ProjectSWP SDS Fig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0_cla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82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15. Coupon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10.2 Class Specifications</w:t>
      </w:r>
    </w:p>
    <w:p>
      <w:pPr>
        <w:pStyle w:val="Heading4"/>
        <w:keepNext/>
        <w:widowControl/>
      </w:pPr>
      <w:r>
        <w:t>10.2.1 AdminVouchers.js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UI 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AdminVouchers.js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10.2.2 CouponController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CouponController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AdminVouchers.js, CouponService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10.2.3 CouponService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CouponController, CouponRepository, CouponUsageRepository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10.2.4 CouponRepository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CouponRepository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10.2.5 CouponUsageRepository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CouponUsageRepository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10.2.6 Coupon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Coupon in the Coupon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10.2.7 CouponUsage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 participates in Coupon Administration, Validation and Atomic Usage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CouponUsage in the Coupon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10.3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26" name="Picture 26" descr="ProjectSWP SDS Figure 26: architecture, database, class or sequence design diagram." title="ProjectSWP SDS Fig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0_sequenc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30. Representative sequence for Coupon Management</w:t>
      </w:r>
    </w:p>
    <w:p>
      <w:pPr>
        <w:pStyle w:val="Heading4"/>
        <w:keepNext/>
        <w:widowControl/>
      </w:pPr>
      <w:r>
        <w:t>10.3.1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10.4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filters/page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CouponRequest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/api/admin/coupons/{id}/active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boolean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/api/coupons/validate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code + order context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CouponValidationResponse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10.5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Coupon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coupon_usages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Coupon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Coupon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Coupon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SELECT * FROM coupons WITH (UPDLOCK, ROWLOCK)</w:t>
              <w:br/>
              <w:t>WHERE code = ? AND is_active = 1 AND valid_from &lt;= SYSUTCDATETIME() AND valid_to &gt;= SYSUTCDATETIME();</w:t>
              <w:br/>
              <w:t>-- after successful order insert</w:t>
              <w:br/>
              <w:t>UPDATE coupons SET used_count = used_count + 1, version = version + 1</w:t>
              <w:br/>
              <w:t>WHERE coupon_id = ? AND version = ? AND (usage_limit IS NULL OR used_count &lt; usage_limit);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10.6 Key Design Decisions</w:t>
      </w:r>
    </w:p>
    <w:p>
      <w:pPr>
        <w:pStyle w:val="ListBullet"/>
        <w:spacing w:after="20"/>
      </w:pPr>
      <w:r>
        <w:t>Coupon validation is repeated during order transaction; preview is not authorization.</w:t>
      </w:r>
    </w:p>
    <w:p>
      <w:pPr>
        <w:pStyle w:val="ListBullet"/>
        <w:spacing w:after="20"/>
      </w:pPr>
      <w:r>
        <w:t>Usage row, used_count and order discount commit atomically.</w:t>
      </w:r>
    </w:p>
    <w:p>
      <w:pPr>
        <w:pStyle w:val="ListBullet"/>
        <w:spacing w:after="20"/>
      </w:pPr>
      <w:r>
        <w:t>Percentage discounts are capped and cannot reduce total below zero.</w:t>
      </w:r>
    </w:p>
    <w:p>
      <w:pPr>
        <w:pStyle w:val="Heading3"/>
        <w:keepNext/>
        <w:widowControl/>
      </w:pPr>
      <w:r>
        <w:t>10.7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Entity &amp; Database Migration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EV-COUPON-01 / TC-COUPON-01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Coupon List / Create / Update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EV-COUPON-02 / TC-COUPON-02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Eligibility Validation API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EV-COUPON-03 / TC-COUPON-03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Apply Coupon Server-side to Order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EV-COUPON-04 / TC-COUPON-04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COUPON-05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Usage Limit &amp; Atomic Persistence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II.11.5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EV-COUPON-05 / TC-COUPON-05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11. Payment Processing, Idempotency and Immutable Invoice</w:t>
      </w:r>
    </w:p>
    <w:p>
      <w:pPr>
        <w:widowControl/>
        <w:jc w:val="both"/>
      </w:pPr>
      <w:r>
        <w:rPr>
          <w:rFonts w:ascii="Arial" w:hAnsi="Arial"/>
          <w:i w:val="0"/>
        </w:rPr>
        <w:t>Record verified payments, complete orders transactionally and create exactly one immutable invoice for each successful payment.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PAY-01 - INV-03 (7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3, Partial: 1, Planned: 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(DE190986), Nguyễn Đức Thương (DE190096), Phan Nguyễn (DE191019), Phạm Văn Quyết (DE190425),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11.1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839740"/>
            <wp:docPr id="27" name="Picture 27" descr="ProjectSWP SDS Figure 27: architecture, database, class or sequence design diagram." title="ProjectSWP SDS Fig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1_cla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839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16. Payment &amp; Invoice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11.2 Class Specifications</w:t>
      </w:r>
    </w:p>
    <w:p>
      <w:pPr>
        <w:pStyle w:val="Heading4"/>
        <w:keepNext/>
        <w:widowControl/>
      </w:pPr>
      <w:r>
        <w:t>11.2.1 QRModal.js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UI 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QRModal.js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11.2.2 PaymentController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PaymentController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QRModal.js, PaymentService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11.2.3 PaymentService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PaymentController, PaymentAdapter, PaymentRepository, InvoiceService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11.2.4 PaymentAdapter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integration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PaymentAdapter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Calls the external provider with timeout, validation and redacted logging.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mapProviderResult(result)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provider-specific status into a stable domain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fallback(error)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Returns a controlled fallback or retryable failure without corrupting persistent state.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11.2.5 InvoiceService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InvoiceService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PaymentService, InvoiceRepository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11.2.6 PaymentRepository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PaymentRepository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11.2.7 InvoiceRepository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InvoiceRepository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11.2.8 Payment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Payment in the Payment &amp; Invoice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11.2.9 Invoice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 participates in Payment Processing, Idempotency and Immutable Invoice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Invoice in the Payment &amp; Invoice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11.3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720198"/>
            <wp:docPr id="28" name="Picture 28" descr="ProjectSWP SDS Figure 28: architecture, database, class or sequence design diagram." title="ProjectSWP SDS Fig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1_seque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201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31. Representative sequence for Payment &amp; Invoice</w:t>
      </w:r>
    </w:p>
    <w:p>
      <w:pPr>
        <w:pStyle w:val="Heading4"/>
        <w:keepNext/>
        <w:widowControl/>
      </w:pPr>
      <w:r>
        <w:t>11.3.1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11.4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/api/payments/process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orderId/method/idempotencyKey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200/202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/api/payments/{id}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/api/invoices/order/{orderId}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/api/invoices/{id}/download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format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PDF/print view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11.5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Payment &amp; Invoice;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Payment &amp; Invoice;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Payment &amp; Invoice;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Payment &amp; Invoice;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-- unique transaction_reference enforces idempotency</w:t>
              <w:br/>
              <w:t>INSERT INTO payments(order_id,transaction_reference,method,amount,status,created_at,version) VALUES(?,?,?,?, 'PENDING',SYSUTCDATETIME(),0);</w:t>
              <w:br/>
              <w:t>-- on verified success in same transaction</w:t>
              <w:br/>
              <w:t>UPDATE restaurant_orders SET status='COMPLETED', version=version+1 WHERE order_id=? AND version=?;</w:t>
              <w:br/>
              <w:t>INSERT INTO invoices(order_id,payment_id,invoice_number,subtotal_amount,discount_amount,tax_amount,total_amount,items_snapshot,issued_at) VALUES(?,?,?,?,?,?,?,?,SYSUTCDATETIME());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11.6 Key Design Decisions</w:t>
      </w:r>
    </w:p>
    <w:p>
      <w:pPr>
        <w:pStyle w:val="ListBullet"/>
        <w:spacing w:after="20"/>
      </w:pPr>
      <w:r>
        <w:t>Order amount is loaded from database and must equal payment amount.</w:t>
      </w:r>
    </w:p>
    <w:p>
      <w:pPr>
        <w:pStyle w:val="ListBullet"/>
        <w:spacing w:after="20"/>
      </w:pPr>
      <w:r>
        <w:t>Idempotency key/provider reference prevents duplicate charge and invoice.</w:t>
      </w:r>
    </w:p>
    <w:p>
      <w:pPr>
        <w:pStyle w:val="ListBullet"/>
        <w:spacing w:after="20"/>
      </w:pPr>
      <w:r>
        <w:t>Invoice stores immutable snapshots; later menu/profile changes do not rewrite billing history.</w:t>
      </w:r>
    </w:p>
    <w:p>
      <w:pPr>
        <w:pStyle w:val="Heading3"/>
        <w:keepNext/>
        <w:widowControl/>
      </w:pPr>
      <w:r>
        <w:t>11.7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Method Selection UI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EV-PAY-01 / TC-PAY-01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Processing API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EV-PAY-02 / TC-PAY-02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Amount Verification &amp; Idempotency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EV-PAY-03 / TC-PAY-03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Persist Payment &amp; Complete Order Transactionally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EV-PAY-04 / TC-PAY-04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 Entity &amp; Unique Order Rule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EV-INV-01 / TC-INV-01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Generate Immutable Invoice after Payment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EV-INV-02 / TC-INV-02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/ Download Invoice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EV-INV-03 / TC-INV-03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12. Customer Feedback Persistence and Moderation</w:t>
      </w:r>
    </w:p>
    <w:p>
      <w:pPr>
        <w:widowControl/>
        <w:jc w:val="both"/>
      </w:pPr>
      <w:r>
        <w:rPr>
          <w:rFonts w:ascii="Arial" w:hAnsi="Arial"/>
          <w:i w:val="0"/>
        </w:rPr>
        <w:t>Allow one feedback record per eligible completed order and provide audit-safe administrator moderation.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Management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FB-01 - FB-04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2, Partial: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(DE190986), Nguyễn Đức Thương (DE190096), 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feedbacks, restaurant_orders, users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12.1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040291"/>
            <wp:docPr id="29" name="Picture 29" descr="ProjectSWP SDS Figure 29: architecture, database, class or sequence design diagram." title="ProjectSWP SDS Fig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2_clas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40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17. Feedback Management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12.2 Class Specifications</w:t>
      </w:r>
    </w:p>
    <w:p>
      <w:pPr>
        <w:pStyle w:val="Heading4"/>
        <w:keepNext/>
        <w:widowControl/>
      </w:pPr>
      <w:r>
        <w:t>12.2.1 Feedback.js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local-only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Feedback.js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12.2.2 AdminFeedback.js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local-only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AdminFeedback.js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12.2.3 FeedbackController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FeedbackController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Feedback.js, FeedbackService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12.2.4 AdminFeedbackController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AdminFeedbackController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AdminFeedback.js, FeedbackService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12.2.5 FeedbackService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FeedbackService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FeedbackController, AdminFeedbackController, FeedbackRepository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12.2.6 FeedbackRepository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FeedbackRepository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12.2.7 Feedback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participates in Customer Feedback Persistence and Moderation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See class diagram.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Feedback in the Feedback Management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12.3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30" name="Picture 30" descr="ProjectSWP SDS Figure 30: architecture, database, class or sequence design diagram." title="ProjectSWP SDS Fig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2_sequenc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32. Representative sequence for Feedback Management</w:t>
      </w:r>
    </w:p>
    <w:p>
      <w:pPr>
        <w:pStyle w:val="Heading4"/>
        <w:keepNext/>
        <w:widowControl/>
      </w:pPr>
      <w:r>
        <w:t>12.3.1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12.4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/api/feedbacks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orderId/rating/comment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/api/feedbacks/me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page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/api/admin/feedbacks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rating/status/date/page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/api/admin/feedbacks/{id}/moderation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status/note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12.5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Feedback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Feedback Management;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Feedback Management;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INSERT INTO feedbacks(order_id,user_id,rating,comment,moderation_status,created_at)</w:t>
              <w:br/>
              <w:t>SELECT o.order_id, ?, ?, ?, 'PENDING', SYSUTCDATETIME()</w:t>
              <w:br/>
              <w:t>FROM restaurant_orders o</w:t>
              <w:br/>
              <w:t>WHERE o.order_id=? AND o.user_id=? AND o.status='COMPLETED'</w:t>
              <w:br/>
              <w:t xml:space="preserve">  AND NOT EXISTS(SELECT 1 FROM feedbacks f WHERE f.order_id=o.order_id);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12.6 Key Design Decisions</w:t>
      </w:r>
    </w:p>
    <w:p>
      <w:pPr>
        <w:pStyle w:val="ListBullet"/>
        <w:spacing w:after="20"/>
      </w:pPr>
      <w:r>
        <w:t>Database unique order_id protects against concurrent duplicates.</w:t>
      </w:r>
    </w:p>
    <w:p>
      <w:pPr>
        <w:pStyle w:val="ListBullet"/>
        <w:spacing w:after="20"/>
      </w:pPr>
      <w:r>
        <w:t>Moderation changes status/note only; original rating/comment remain audit-visible.</w:t>
      </w:r>
    </w:p>
    <w:p>
      <w:pPr>
        <w:pStyle w:val="ListBullet"/>
        <w:spacing w:after="20"/>
      </w:pPr>
      <w:r>
        <w:t>Authorization derives customer identity from the principal.</w:t>
      </w:r>
    </w:p>
    <w:p>
      <w:pPr>
        <w:pStyle w:val="Heading3"/>
        <w:keepNext/>
        <w:widowControl/>
      </w:pPr>
      <w:r>
        <w:t>12.7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Submit Feedback Screen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EV-FB-01 / TC-FB-01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Persistence &amp; Completed-order Eligibility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EV-FB-02 / TC-FB-02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One Feedback per Order &amp; Input Validation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EV-FB-03 / TC-FB-03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Feedback Search / Moderation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EV-FB-04 / TC-FB-04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13. Dashboard KPI and Operational Reports</w:t>
      </w:r>
    </w:p>
    <w:p>
      <w:pPr>
        <w:widowControl/>
        <w:jc w:val="both"/>
      </w:pPr>
      <w:r>
        <w:rPr>
          <w:rFonts w:ascii="Arial" w:hAnsi="Arial"/>
          <w:i w:val="0"/>
        </w:rPr>
        <w:t>Calculate reproducible KPIs and time-series reports from live finalized data with consistent period boundaries.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Reporting &amp; Analytics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RPT-01 - RPT-04 (4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Implemented: 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(DE190096), Phan Nguyễn (DE191019)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restaurant_orders, order_items, payments, reservations, restaurant_tables, users, coupons, coupon_usages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13.1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084617"/>
            <wp:docPr id="31" name="Picture 31" descr="ProjectSWP SDS Figure 31: architecture, database, class or sequence design diagram." title="ProjectSWP SDS Fig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3_clas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08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18. Reporting &amp; Analytics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13.2 Class Specifications</w:t>
      </w:r>
    </w:p>
    <w:p>
      <w:pPr>
        <w:pStyle w:val="Heading4"/>
        <w:keepNext/>
        <w:widowControl/>
      </w:pPr>
      <w:r>
        <w:t>13.2.1 Dashboard.js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mock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Dashboard.js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13.2.2 Reports.js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mock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Reports.js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13.2.3 ReportController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Dashboard.js, Reports.js, ReportService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13.2.4 ReportService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ReportService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ReportController, ReportRepository, KpiResponse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13.2.5 ReportRepository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ReportRepository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13.2.6 KpiResponse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KpiResponse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KpiResponse in the Reporting &amp; Analytics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13.2.7 RevenueSeriesPoint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RevenueSeriesPoint participates in Dashboard KPI and Operational Reports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See class diagram.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RevenueSeriesPoint in the Reporting &amp; Analytics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13.3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32" name="Picture 32" descr="ProjectSWP SDS Figure 32: architecture, database, class or sequence design diagram." title="ProjectSWP SDS Fig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3_seque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33. Representative sequence for Reporting &amp; Analytics</w:t>
      </w:r>
    </w:p>
    <w:p>
      <w:pPr>
        <w:pStyle w:val="Heading4"/>
        <w:keepNext/>
        <w:widowControl/>
      </w:pPr>
      <w:r>
        <w:t>13.3.1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13.4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/api/admin/reports/kpis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from/to/timezone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KpiResponse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/api/admin/reports/revenue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granularity/from/to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series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/api/admin/reports/foods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period/limit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ranking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/api/admin/reports/reservations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period/status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summary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/api/admin/reports/export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report/format/filters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CSV/XLSX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13.5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coupon_usages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Reporting &amp; Analytics;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SELECT CAST(p.paid_at AS DATE) AS business_date, SUM(p.amount) AS revenue, COUNT(DISTINCT p.order_id) AS paid_orders</w:t>
              <w:br/>
              <w:t>FROM payments p JOIN restaurant_orders o ON o.order_id=p.order_id</w:t>
              <w:br/>
              <w:t>WHERE p.status='SUCCESS' AND p.paid_at&gt;=? AND p.paid_at&lt;?</w:t>
              <w:br/>
              <w:t>GROUP BY CAST(p.paid_at AS DATE) ORDER BY business_date;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13.6 Key Design Decisions</w:t>
      </w:r>
    </w:p>
    <w:p>
      <w:pPr>
        <w:pStyle w:val="ListBullet"/>
        <w:spacing w:after="20"/>
      </w:pPr>
      <w:r>
        <w:t>Revenue includes only SUCCESS payments and excludes cancelled/unpaid orders.</w:t>
      </w:r>
    </w:p>
    <w:p>
      <w:pPr>
        <w:pStyle w:val="ListBullet"/>
        <w:spacing w:after="20"/>
      </w:pPr>
      <w:r>
        <w:t>Date range is [from, to) and converted consistently between UTC and local display.</w:t>
      </w:r>
    </w:p>
    <w:p>
      <w:pPr>
        <w:pStyle w:val="ListBullet"/>
        <w:spacing w:after="20"/>
      </w:pPr>
      <w:r>
        <w:t>Every KPI has a reconciliation SQL query and evidence screenshot/test.</w:t>
      </w:r>
    </w:p>
    <w:p>
      <w:pPr>
        <w:pStyle w:val="Heading3"/>
        <w:keepNext/>
        <w:widowControl/>
      </w:pPr>
      <w:r>
        <w:t>13.7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KPI Aggregation API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EV-RPT-01 / TC-RPT-01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Revenue Trend &amp; Date Filter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EV-RPT-02 / TC-RPT-02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RPT-03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Top Food &amp; Order-status Reports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II.15.3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EV-RPT-03 / TC-RPT-03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RPT-04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Frontend Live-data Integration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II.15.4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EV-RPT-04 / TC-RPT-04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14. AI Analytics and Customer Chatbot Adapter</w:t>
      </w:r>
    </w:p>
    <w:p>
      <w:pPr>
        <w:widowControl/>
        <w:jc w:val="both"/>
      </w:pPr>
      <w:r>
        <w:rPr>
          <w:rFonts w:ascii="Arial" w:hAnsi="Arial"/>
          <w:i w:val="0"/>
        </w:rPr>
        <w:t>Provide advisory AI assistance through privacy-controlled inputs, bounded timeouts, safe fallback and usage logging.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Work Scope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 Support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Work IDs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AI-01 - AI-02 (2 items)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Summary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  <w:t>Experimental: 2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Owners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Principal Tables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ai_usage_logs, foods, restaurant_tables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14.1 Class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1124289"/>
            <wp:docPr id="33" name="Picture 33" descr="ProjectSWP SDS Figure 33: architecture, database, class or sequence design diagram." title="ProjectSWP SDS Fig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4_clas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124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19. AI Support class/component design</w:t>
      </w:r>
    </w:p>
    <w:p>
      <w:pPr>
        <w:pStyle w:val="SDSNote"/>
        <w:keepLines/>
        <w:shd w:fill="EAF2F8"/>
      </w:pPr>
      <w:r>
        <w:rPr>
          <w:rFonts w:ascii="Arial" w:hAnsi="Arial"/>
          <w:i w:val="0"/>
        </w:rPr>
        <w:t>Legend: green = audited current class/component; yellow = target class needed for final design; blue = current class requiring final hardening or extension.</w:t>
      </w: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14.2 Class Specifications</w:t>
      </w:r>
    </w:p>
    <w:p>
      <w:pPr>
        <w:pStyle w:val="Heading4"/>
        <w:keepNext/>
        <w:widowControl/>
      </w:pPr>
      <w:r>
        <w:t>14.2.1 AIAnalytics.js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AIAnalytics.js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14.2.2 AIChatbot.js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component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AIChatbot.js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AiController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loadData()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Loads role-authorized data through the centralized API client; manages loading, empty and error states.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handleSubmit(event)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user input, prevents duplicate submission and maps field/API errors to the UI.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renderState()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Renders role-appropriate success, empty, validation and provider-failure states without exposing internal data.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14.2.3 AiController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AiController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AIAnalytics.js, AIChatbot.js, AiService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list/search(...)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Accepts validated filters and pagination, invokes the domain service and returns a stable response contract.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getById(id)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Delegates an ownership/role-checked detail query; maps missing data to 404.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Validates request DTO and authenticated principal, invokes a transactional service and returns 201.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update/action(id, 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Invokes a controlled update/state transition and maps business conflicts to 409/422.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14.2.4 AiService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AiService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Controller/filter derives identity from the authenticated context; mutations delegate to transactional service boundaries; no raw secrets are returned.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AiController, AiProviderClient, AiUsageLogRepository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validate(command, principal)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Applies business, ownership, role, status and input constraints before mutation.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execute(command)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Runs the use case transaction, coordinates repositories/adapters and preserves aggregate invariants.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mapToResponse(entity)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Builds a role-safe DTO with immutable snapshots and no credentials/internal fields.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handleStateTransition(current, next)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Allows only documented transitions and produces a typed business conflict otherwise.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14.2.5 AiProviderClient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integration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Current/Target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AiProviderClient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execute(request)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Calls the external provider with timeout, validation and redacted logging.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mapProviderResult(result)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provider-specific status into a stable domain result.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fallback(error)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Returns a controlled fallback or retryable failure without corrupting persistent state.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14.2.6 AiUsageLogRepository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AiUsageLogRepository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AiService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find/search specification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Executes indexed role-safe queries, pagination and projections without returning unrelated data.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findForUpdate(...)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optimistic or pessimistic locking for concurrency-sensitive mutations.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save(entity)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Persists the aggregate; database constraints remain the final integrity boundary.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4"/>
        <w:keepNext/>
        <w:widowControl/>
      </w:pPr>
      <w:r>
        <w:t>14.2.7 AiUsageLog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Stereotype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Design State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Module Responsibility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AiUsageLog participates in AI Analytics and Customer Chatbot Adapter and remains restricted to its declared layer.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/ Transaction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Uses role-safe DTOs and the centralized API contract.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 Collaborators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See class diagram.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No.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Method / Operation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 Contract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1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primaryOperation(...)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Performs the principal responsibility of AiUsageLog in the AI Support module.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validate(...)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Checks required input and rejects unsafe or inconsistent state.</w:t>
            </w:r>
          </w:p>
        </w:tc>
      </w:tr>
      <w:tr>
        <w:trPr>
          <w:cantSplit/>
        </w:trPr>
        <w:tc>
          <w:tcPr>
            <w:tcW w:type="dxa" w:w="6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3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toDto()/fromDto()</w:t>
            </w:r>
          </w:p>
        </w:tc>
        <w:tc>
          <w:tcPr>
            <w:tcW w:type="dxa" w:w="64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Maps data without exposing internal credentials or persistence details.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3"/>
        <w:keepNext/>
        <w:widowControl/>
      </w:pPr>
      <w:r>
        <w:t>14.3 Sequence Diagram</w:t>
      </w:r>
    </w:p>
    <w:p>
      <w:pPr>
        <w:widowControl/>
        <w:jc w:val="both"/>
      </w:pPr>
      <w:r>
        <w:drawing>
          <wp:inline xmlns:a="http://schemas.openxmlformats.org/drawingml/2006/main" xmlns:pic="http://schemas.openxmlformats.org/drawingml/2006/picture">
            <wp:extent cx="6217920" cy="3699269"/>
            <wp:docPr id="34" name="Picture 34" descr="ProjectSWP SDS Figure 34: architecture, database, class or sequence design diagram." title="ProjectSWP SDS Fig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_14_sequenc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99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DSCaption"/>
        <w:keepNext/>
        <w:jc w:val="center"/>
      </w:pPr>
      <w:r>
        <w:t>Figure 34. Representative sequence for AI Support</w:t>
      </w:r>
    </w:p>
    <w:p>
      <w:pPr>
        <w:pStyle w:val="Heading4"/>
        <w:keepNext/>
        <w:widowControl/>
      </w:pPr>
      <w:r>
        <w:t>14.3.1 Alternative and Exception Sequences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Condition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Sequence Behavior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input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Controller/validator returns 400 before mutation; UI retains data and displays field errors.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authentication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entry point returns standard JSON 401; controller is not called.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Wrong role/owner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fails with 403 or ownership-safe 404; no data is disclosed.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update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Lock/version conflict maps to 409; caller refreshes state before retry.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Provider/database failure</w:t>
            </w:r>
          </w:p>
        </w:tc>
        <w:tc>
          <w:tcPr>
            <w:tcW w:type="dxa" w:w="79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rolls back; 503/500 contains correlation ID, not stack trace/secret.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14.4 API Contracts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025"/>
        <w:gridCol w:w="2025"/>
        <w:gridCol w:w="2025"/>
        <w:gridCol w:w="2025"/>
        <w:gridCol w:w="2025"/>
      </w:tblGrid>
      <w:tr>
        <w:trPr>
          <w:tblHeader w:val="true"/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 / Parameters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Success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/api/ai/chat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Guest/Customer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message/session context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answer/fallback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/api/admin/ai/analytics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reportId/period/question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advisory analysis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14.5 Database Access and SQL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374"/>
        <w:gridCol w:w="3374"/>
        <w:gridCol w:w="3374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CRUD / Lock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ai_usage_logs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AI Support;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AI Support; exact access is restricted to service/repository methods.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</w:t>
            </w:r>
          </w:p>
        </w:tc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CRU(D) / lock as required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Supports AI Support; exact access is restricted to service/repository methods.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INSERT INTO ai_usage_logs(user_id,feature,prompt_hash,response_status,token_count,duration_ms,created_at,correlation_id)</w:t>
              <w:br/>
              <w:t>VALUES(?,?,?,?,?,?,SYSUTCDATETIME(),?);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14.6 Key Design Decisions</w:t>
      </w:r>
    </w:p>
    <w:p>
      <w:pPr>
        <w:pStyle w:val="ListBullet"/>
        <w:spacing w:after="20"/>
      </w:pPr>
      <w:r>
        <w:t>AI never changes operational data autonomously.</w:t>
      </w:r>
    </w:p>
    <w:p>
      <w:pPr>
        <w:pStyle w:val="ListBullet"/>
        <w:spacing w:after="20"/>
      </w:pPr>
      <w:r>
        <w:t>Protected customer/order data is not sent to public chatbot prompts.</w:t>
      </w:r>
    </w:p>
    <w:p>
      <w:pPr>
        <w:pStyle w:val="ListBullet"/>
        <w:spacing w:after="20"/>
      </w:pPr>
      <w:r>
        <w:t>Provider timeout/failure returns a disclosed fallback and is logged without raw secrets.</w:t>
      </w:r>
    </w:p>
    <w:p>
      <w:pPr>
        <w:pStyle w:val="Heading3"/>
        <w:keepNext/>
        <w:widowControl/>
      </w:pPr>
      <w:r>
        <w:t>14.7 Work-item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 Ref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AI-01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Analytics with Controlled Data &amp; Logging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4DFE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Experimental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II.16.1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EV-AI-01 / TC-AI-01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AI-02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Chatbot FAQ &amp; Safe Fallback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12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4DFE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Experimental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II.16.2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EV-AI-02 / TC-AI-02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IV. Cross-cutting Technical Designs</w:t>
      </w:r>
    </w:p>
    <w:p>
      <w:pPr>
        <w:pStyle w:val="Heading2"/>
        <w:keepNext/>
        <w:widowControl/>
      </w:pPr>
      <w:r>
        <w:t>1. Standard API Response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0123"/>
      </w:tblGrid>
      <w:tr>
        <w:trPr>
          <w:tblHeader w:val="true"/>
        </w:trPr>
        <w:tc>
          <w:tcPr>
            <w:tcW w:type="dxa" w:w="10080"/>
            <w:shd w:fill="17365D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pStyle w:val="SDSCode"/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// Success</w:t>
              <w:br/>
              <w:t>{</w:t>
              <w:br/>
              <w:t xml:space="preserve">  "success": true,</w:t>
              <w:br/>
              <w:t xml:space="preserve">  "data": { ... },</w:t>
              <w:br/>
              <w:t xml:space="preserve">  "timestamp": "2026-07-13T10:00:00Z",</w:t>
              <w:br/>
              <w:t xml:space="preserve">  "correlationId": "..."</w:t>
              <w:br/>
              <w:t>}</w:t>
              <w:br/>
              <w:br/>
              <w:t>// Error</w:t>
              <w:br/>
              <w:t>{</w:t>
              <w:br/>
              <w:t xml:space="preserve">  "success": false,</w:t>
              <w:br/>
              <w:t xml:space="preserve">  "code": "RESERVATION_CONFLICT",</w:t>
              <w:br/>
              <w:t xml:space="preserve">  "message": "The selected table is no longer available.",</w:t>
              <w:br/>
              <w:t xml:space="preserve">  "fieldErrors": {"reservationTime": "..."},</w:t>
              <w:br/>
              <w:t xml:space="preserve">  "correlationId": "..."</w:t>
              <w:br/>
              <w:t>}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200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Successful query/update.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201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Resource created.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204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Successful action with no response body.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400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DTO/format validation.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401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Missing/invalid/expired authentication.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403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Authenticated but insufficient authority.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404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Missing or ownership-safe hidden resource.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409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Duplicate/concurrency/state conflict.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422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eligibility failure when the request is structurally valid.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429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Rate limit for authentication/reset/AI abuse controls.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500/503</w:t>
            </w:r>
          </w:p>
        </w:tc>
        <w:tc>
          <w:tcPr>
            <w:tcW w:type="dxa" w:w="89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Unexpected or external-service failure with correlation ID.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2. Authorization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Resource / Action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Guest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Customer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Staff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Kitchen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Admin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 menu / chatbot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 profile/reservation/order/invoice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Operational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Operational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Menu/category write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master write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Operational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operation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 status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 cancel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Operate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subset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administration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CRUD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Record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 submit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Moderate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Reports/AI analytics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-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R/Run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3. State Machines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PENDING -&gt; CONFIRMED -&gt; SEATED -&gt; COMPLETED; controlled CANCELLED/NO_SHOW from eligible states.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PENDING -&gt; CONFIRMED -&gt; PREPARING -&gt; READY -&gt; COMPLETED; controlled CANCELLED before terminal completion.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QUEUED -&gt; ACKNOWLEDGED -&gt; PREPARING -&gt; READY -&gt; SERVED; CANCELLED only when order policy allows.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PENDING -&gt; SUCCESS or FAILED; successful payment may move to REFUNDED only through a future controlled workflow.</w:t>
            </w:r>
          </w:p>
        </w:tc>
      </w:tr>
    </w:tbl>
    <w:p>
      <w:pPr>
        <w:widowControl/>
        <w:spacing w:after="0"/>
        <w:jc w:val="both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State Machine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Allowed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Moderation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PENDING -&gt; APPROVED or HIDDEN; original content/rating remain immutable for audit.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4. Security Threat Controls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Threat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Example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Controls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Verification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Spoofing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Forged/expired JWT or manipulated localStorage role.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Signed token, server principal, refresh rotation, deny-by-default.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Valid/expired/tampered token and role matrix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Tampering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Client modifies price, total, coupon or payment result.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Server re-pricing, DB total, idempotency, immutable snapshots.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Manipulated request and duplicate retry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Repudiation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Admin/payment action cannot be traced.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Correlation ID, transaction reference, timestamps, moderation actor.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Log/evidence review without secret leakage.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Information disclosure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IDOR, password/token or excessive entity graph.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Ownership query, safe DTO, generic auth errors, redaction.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Cross-user ID tests and response schema checks.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Denial of service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Unbounded search/login/reset/report/AI.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Pagination, range limits, throttling, indexes, provider timeout.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Boundary/load and timeout fallback tests.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Elevation of privilege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Client route or permissive SecurityConfig.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Backend authorities, method/endpoint policy, 401/403 handlers.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Non-admin calls to admin endpoints return 403.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5. Logging and Secret Handling</w:t>
      </w:r>
    </w:p>
    <w:p>
      <w:pPr>
        <w:pStyle w:val="ListBullet"/>
        <w:spacing w:after="20"/>
      </w:pPr>
      <w:r>
        <w:t>Never log raw password, OTP, access token, refresh token, SMTP password, database password, provider key or full payment payload.</w:t>
      </w:r>
    </w:p>
    <w:p>
      <w:pPr>
        <w:pStyle w:val="ListBullet"/>
        <w:spacing w:after="20"/>
      </w:pPr>
      <w:r>
        <w:t>Use correlationId, userId where appropriate, endpoint, result code and duration. Do not log full personal-data DTOs by default.</w:t>
      </w:r>
    </w:p>
    <w:p>
      <w:pPr>
        <w:pStyle w:val="ListBullet"/>
        <w:spacing w:after="20"/>
      </w:pPr>
      <w:r>
        <w:t>Secrets are provided through environment variables or protected profiles and excluded from source control/release screenshots.</w:t>
      </w:r>
    </w:p>
    <w:p>
      <w:pPr>
        <w:pStyle w:val="ListBullet"/>
        <w:spacing w:after="20"/>
      </w:pPr>
      <w:r>
        <w:t>Audit evidence contains redacted Postman requests, database proof and test output; it is not a substitute for production audit logging.</w:t>
      </w:r>
    </w:p>
    <w:p>
      <w:pPr>
        <w:pStyle w:val="Heading2"/>
        <w:keepNext/>
        <w:widowControl/>
      </w:pPr>
      <w:r>
        <w:t>6. Test Design Mapping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531"/>
        <w:gridCol w:w="2531"/>
        <w:gridCol w:w="2531"/>
        <w:gridCol w:w="2531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Design Risk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White-box Focus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Black-box Focus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Target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Security/JWT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Branch coverage in filter/provider/handlers.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Decision table role x endpoint; token expiry BVA.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High/Critical &gt;= 90% meaningful coverage.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Path and concurrency branches.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Time/capacity BVA, overlap state cases.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Conflict and rollback evidence.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Order/Payment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Calculation, state, idempotency branches.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EP/BVA for quantity/amount; state transition.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reconciliation and duplicate retry.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CRUD modules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statements/conditions.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Valid/invalid/duplicate equivalence partitions.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 + UI + DB persistence.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Aggregate query tests.</w:t>
            </w:r>
          </w:p>
        </w:tc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Date boundary/no-data/role tests.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SQL total equals API/chart result.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V. Detailed Design Sheets for 90 Auditable Work Items</w:t>
      </w:r>
    </w:p>
    <w:p>
      <w:pPr>
        <w:pStyle w:val="Heading2"/>
        <w:keepNext/>
        <w:widowControl/>
      </w:pPr>
      <w:r>
        <w:t>1. Work-item Design Contracts</w:t>
      </w:r>
    </w:p>
    <w:p>
      <w:pPr>
        <w:widowControl/>
        <w:jc w:val="both"/>
      </w:pPr>
      <w:r>
        <w:rPr>
          <w:rFonts w:ascii="Arial" w:hAnsi="Arial"/>
          <w:i w:val="0"/>
        </w:rPr>
        <w:t>Each sheet is a ProjectSWP design contract for one Project Tracking item. It states responsibilities and required implementation/test behavior without altering the audit-aligned status.</w:t>
      </w: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AUTH-01 - Login Screen &amp; Client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UI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Guest, All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II.1.1 | SDS II.1.1 | EV-AUTH-01 / TC-AUTH-01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Presents email/password fields, validates required format, shows field-level errors, and redirects authenticated users to the correct role workspace.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Login.jsx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Login Screen &amp; Client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input submits once; invalid input remains on screen with clear messages; successful login redirects by role without exposing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is required and normalized; password is never exposed in logs; repeated submissions are prevented while a request is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Guest, All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is required and normalized; password is never exposed in logs; repeated submissions are prevented while a request is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input submits once; invalid input remains on screen with clear messages; successful login redirects by role without exposing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EV-AUTH-01 / TC-AUTH-01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UI flow is available and connected to the authentication request.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AUTH-02 - Credential Authentication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II.1.2 | SDS II.1.2 | EV-AUTH-02 / TC-AUTH-02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Authenticates a submitted email and password against an active user account and returns a standardized success or failure response.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Credential Authentication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Correct credentials succeed; wrong password, unknown email, and inactive account return safe errors; API contract is covered by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Inactive/locked accounts cannot log in; comparisons use encoded passwords; authentication failures must not reveal whether an email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Inactive/locked accounts cannot log in; comparisons use encoded passwords; authentication failures must not reveal whether an email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Correct credentials succeed; wrong password, unknown email, and inactive account return safe errors; API contract is covered by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EV-AUTH-02 / TC-AUTH-02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Core credential authentication is implemented; token hardening is tracked separately.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AUTH-03 - Password Hashing &amp; Credential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Security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Guest, All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II.1.3 | SDS II.1.3 | EV-AUTH-03 / TC-AUTH-03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Encodes passwords before persistence and verifies credentials through the configured password encoder.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Password Hashing &amp; Credential Verification;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Database contains only encoded passwords; registration/reset/login use the same encoder; negative password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Plaintext passwords must never be stored or returned; encoding configuration is consistent across registration, reset, and login.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Guest, All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Plaintext passwords must never be stored or returned; encoding configuration is consistent across registration, reset, and login.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contains only encoded passwords; registration/reset/login use the same encoder; negative password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EV-AUTH-03 / TC-AUTH-03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review must confirm no plaintext values in logs or seed scripts.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AUTH-04 - JWT Access Token Generation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Security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II.1.4 | SDS II.1.4 | EV-AUTH-04 / TC-AUTH-04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a signed access token containing the user identity, role claims, issue time, and expiration after successful authentication.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JWT Access Token Generation;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 valid login returns a signed token; signature and expiration can be verified; tampered tokens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Signing key is externalized; token lifetime is configurable; only required non-sensitive claims are included.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Signing key is externalized; token lifetime is configurable; only required non-sensitive claims are included.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 valid login returns a signed token; signature and expiration can be verified; tampered tokens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EV-AUTH-04 / TC-AUTH-04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Token generation is incomplete and must be finalized before the final release tag.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AUTH-05 - JWT Refresh Token Persistence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II.1.5 | SDS II.1.5 | EV-AUTH-05 / TC-AUTH-05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Stores refresh-token hashes and lifecycle metadata so an expired access token can be renewed without re-entering credentials.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JWT Refresh Token Persistence;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refresh creates a new access token; expired/revoked/reused tokens fail; raw refresh tokens are not persisted.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 tokens are one-way hashed, revocable, unique, time-limited, and bound to a user account.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 tokens are one-way hashed, revocable, unique, time-limited, and bound to a user account.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refresh creates a new access token; expired/revoked/reused tokens fail; raw refresh tokens are not persisted.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EV-AUTH-05 / TC-AUTH-05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Required database migration, entity, repository, service, and tests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AUTH-06 - JWT Authentication 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Security Filter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II.1.6 | SDS II.1.6 | EV-AUTH-06 / TC-AUTH-06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Reads the bearer token on every protected request, validates it, and populates the authenticated security context.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PasswordEncoder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JwtTokenProvider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JwtAuthenticationFilter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JWT Authentication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Protected requests with valid tokens reach controllers; missing/invalid/expired tokens return 401; public routes remain accessible.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Public endpoints bypass authentication; malformed headers and invalid tokens do not create a security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Public endpoints bypass authentication; malformed headers and invalid tokens do not create a security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Protected requests with valid tokens reach controllers; missing/invalid/expired tokens return 401; public routes remain accessible.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EV-AUTH-06 / TC-AUTH-06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 and integration tests are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AUTH-07 - Token Expiry &amp; Invalid Token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Exception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II.1.7 | SDS II.1.7 | EV-AUTH-07 / TC-AUTH-07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Returns consistent error responses for expired, malformed, unsupported, or incorrectly signed tokens.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RefreshTokenService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Token Expiry &amp; Invalid Token Handling;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Each invalid-token scenario returns the expected HTTP status and message; frontend can distinguish expiry from authorization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errors use the common API error format; sensitive token details are not logged or returned.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errors use the common API error format; sensitive token details are not logged or returned.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Each invalid-token scenario returns the expected HTTP status and message; frontend can distinguish expiry from authorization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EV-AUTH-07 / TC-AUTH-07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Standard exception mapping remains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AUTH-08 - Endpoint Role Authorization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Authorization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Staff, Kitchen Staff,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II.1.8 | SDS II.1.8 | EV-AUTH-08 / TC-AUTH-08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Defines explicit access rules for all protected API groups and matches them with frontend role navigation.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RefreshTokenService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Endpoint Role Authorization Matrix;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Authorization tests prove 401 for unauthenticated and 403 for wrong-role requests across representative endpoints.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Admin-only write APIs reject non-admins; users may access only owned resources; deny-by-default applies to unmatched protected routes.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Staff, Kitchen Staff,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Admin-only write APIs reject non-admins; users may access only owned resources; deny-by-default applies to unmatched protected routes.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tests prove 401 for unauthenticated and 403 for wrong-role requests across representative endpoints.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EV-AUTH-08 / TC-AUTH-08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SecurityConfig is currently too permissive and needs a complete endpoint matrix.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AUTH-09 - Standard 401/403 Security Responses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Exception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II.1.9 | SDS II.1.9 | EV-AUTH-09 / TC-AUTH-09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Converts authentication and authorization failures into predictable JSON responses consumed by the frontend.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RefreshTokenService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Standard 401/403 Security Responses;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Frontend receives stable error codes/messages; no HTML error page is returned by secured APIs; tests cover both statuses.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401 is used for missing/invalid authentication; 403 is used for authenticated users without permission.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All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401 is used for missing/invalid authentication; 403 is used for authenticated users without permission.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receives stable error codes/messages; no HTML error page is returned by secured APIs; tests cover both statuses.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EV-AUTH-09 / TC-AUTH-09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Must align with the global API response convention.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AUTH-10 - Logout &amp; Token Revocation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Authenticated Users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II.1.10 | SDS II.1.10 | EV-AUTH-10 / TC-AUTH-10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Ends an authenticated session by revoking the current refresh token and clearing client authentication state.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Logout &amp; Token Revocation;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After logout, refresh fails and protected requests require a new login; repeated logout requests do not create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Revoked tokens cannot be reused; logout is idempotent; client removes access and refresh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Authenticated Users.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Revoked tokens cannot be reused; logout is idempotent; client removes access and refresh credentials.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After logout, refresh fails and protected requests require a new login; repeated logout requests do not create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EV-AUTH-10 / TC-AUTH-10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Depends on refresh-token persistence.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AUTH-11 - Registration Screen &amp;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UI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II.1.11 | SDS II.1.11 | EV-AUTH-11 / TC-AUTH-11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Collects customer account information, validates required fields and password confirmation, and displays API validation errors.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Login.jsx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Registration Screen &amp;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data creates an account; invalid fields show messages; duplicate email feedback is shown without page crash.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format and required profile fields are validated; password confirmation must match; submit is disabled while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format and required profile fields are validated; password confirmation must match; submit is disabled while processing.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data creates an account; invalid fields show messages; duplicate email feedback is shown without page crash.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EV-AUTH-11 / TC-AUTH-11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 and integrated.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AUTH-12 - Registration API &amp; Duplicate Email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II.1.12 | SDS II.1.12 | EV-AUTH-12 / TC-AUTH-12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a customer account with the default role after validating input and uniqueness constraints.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Registration API &amp; Duplicate Email Check;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New account is persisted with customer role; duplicate email and invalid input are rejected; tests verify role protection.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is unique case-insensitively; password is encoded; clients cannot self-assign privileged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Email is unique case-insensitively; password is encoded; clients cannot self-assign privileged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New account is persisted with customer role; duplicate email and invalid input are rejected; tests verify role protection.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EV-AUTH-12 / TC-AUTH-12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constraint and service validation must remain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AUTH-13 - Forgot Password Request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II.1.13 | SDS II.1.13 | EV-AUTH-13 / TC-AUTH-13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Allows a user to request a reset token or code without revealing whether the submitted email is registered.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Login.jsx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Forgot Password Request;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Request always returns a safe response; valid accounts receive a usable reset token/code; repeated abuse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Response is generic; reset tokens expire and are single-purpose; request rate should be 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Response is generic; reset tokens expire and are single-purpose; request rate should be 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Request always returns a safe response; valid accounts receive a usable reset token/code; repeated abuse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EV-AUTH-13 / TC-AUTH-13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Implemented; final evidence should include valid and unknown email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AUTH-14 - Reset Password Token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&amp; Security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II.1.14 | SDS II.1.14 | EV-AUTH-14 / TC-AUTH-14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Validates the reset token/code, saves a new encoded password, and invalidates the token after successful use.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Reset Password Token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token updates the password once; old password stops working; expired/reused token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Expired, invalid, or reused tokens are rejected; new password rules and confirmation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users, refresh_tokens, password_reset_tokens.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Expired, invalid, or reused tokens are rejected; new password rules and confirmation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token updates the password once; old password stops working; expired/reused token tests pass.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EV-AUTH-14 / TC-AUTH-14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Positive and negative token cases are included.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USER-01 - View Own 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Staff, 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II.2.1 | SDS II.2.1 | EV-USER-01 / TC-USER-01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Displays the authenticated user's profile and contact information using the current security identity.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Profile.js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AdminAccounts.js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View Own Profile;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Profile loads after login, contains only permitted fields, and rejects attempts to read another user's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 user can only read their own profile through this function; sensitive fields and password hashes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Staff,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 user can only read their own profile through this function; sensitive fields and password hashes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Profile loads after login, contains only permitted fields, and rejects attempts to read another user's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EV-USER-01 / TC-USER-01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Connected to authenticated profile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USER-02 - Update Own 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Staff, 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II.2.2 | SDS II.2.2 | EV-USER-02 / TC-USER-02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Allows permitted personal/contact fields and avatar data to be updated while preserving role, status, and credentials.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Profile.js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AdminAccounts.js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Update Own Profile;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Permitted changes persist after refresh; protected-field tampering is ignored/rejected; validation messages are clear.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Protected fields cannot be changed; duplicate contact information and invalid formats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Staff,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Protected fields cannot be changed; duplicate contact information and invalid formats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Permitted changes persist after refresh; protected-field tampering is ignored/rejected; validation messages are clear.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EV-USER-02 / TC-USER-02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with stronger validation and avatar/contact handling.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USER-03 - Admin User List &amp; Search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II.2.3 | SDS II.2.3 | EV-USER-03 / TC-USER-03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Provides paginated account listing with search and filters by role and account status.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Profile.js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AdminAccounts.js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User List &amp; Search;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Admin can load, search, filter, and open account details; non-admin requests return 403;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administrators can access; returned data excludes passwords and security secrets; pagination is stable.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administrators can access; returned data excludes passwords and security secrets; pagination is stable.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can load, search, filter, and open account details; non-admin requests return 403;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EV-USER-03 / TC-USER-03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page and backend listing API are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USER-04 - Admin Change Role / Lock Account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 Management / 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II.2.4 | SDS II.2.4 | EV-USER-04 / TC-USER-04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Allows safe role updates and account activation/locking with protection for critical accounts and active sessions.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AdminUserController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Change Role / Lock Account;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Allowed changes persist and affect authorization; unsafe changes are blocked; account lock prevents login immediately.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cannot remove the last active administrator or lock the currently required system account; changes are audited.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users, roles.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cannot remove the last active administrator or lock the currently required system account; changes are audited.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Allowed changes persist and affect authorization; unsafe changes are blocked; account lock prevents login immediately.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EV-USER-04 / TC-USER-04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Role/status APIs, UI actions, audit logging, and regression tests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MENU-01 - Category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II.3.1 | SDS II.3.1 | EV-MENU-01 / TC-MENU-01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Lists categories with status, search, and item usage information for administration.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Category List;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Admin can search and filter categories; list reflects database state and handles no-data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active categories appear in customer menu; admin list may include inactive categories.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active categories appear in customer menu; admin list may include inactive categories.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can search and filter categories; list reflects database state and handles no-data cases.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EV-MENU-01 / TC-MENU-01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MENU-02 - Create / Update Category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II.3.2 | SDS II.3.2 | EV-MENU-02 / TC-MENU-02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and edits menu categories with normalized names and optional descriptions.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Create / Update Category;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Create/update persists valid data; duplicates and blank names are rejected with clear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 names are required and unique case-insensitively; invalid input does not alter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 names are required and unique case-insensitively; invalid input does not alter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Create/update persists valid data; duplicates and blank names are rejected with clear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EV-MENU-02 / TC-MENU-02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 with duplicate-name validation.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MENU-03 - Deactivate Category &amp; Referential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II.3.3 | SDS II.3.3 | EV-MENU-03 / TC-MENU-03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Deactivates a category while preserving historical references and preventing unsafe deletion when foods still depend on it.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Deactivate Category &amp; Referential Rule;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Deactivation is safe and reversible; existing historical food/order data remains valid.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Referenced categories are not hard-deleted; deactivation hides them from new customer selections.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Referenced categories are not hard-deleted; deactivation hides them from new customer selections.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Deactivation is safe and reversible; existing historical food/order data remains valid.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EV-MENU-03 / TC-MENU-03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Referential integrity behavior is documented.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MENU-04 - Admin Food List / Search / 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II.3.4 | SDS II.3.4 | EV-MENU-04 / TC-MENU-04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Lists foods with category, price, availability, status, and keyword/category filters.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Food List / Search /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Search/filter results are correct; list refreshes after changes; no-data and API-error states are shown.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Pagination and filters must use server data; inactive items remain visible to admin 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Pagination and filters must use server data; inactive items remain visible to admin 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Search/filter results are correct; list refreshes after changes; no-data and API-error states are shown.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EV-MENU-04 / TC-MENU-04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Enhanced search and availability display.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MENU-05 - Create / Update Food Item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II.3.5 | SDS II.3.5 | EV-MENU-05 / TC-MENU-05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and edits food name, category, price, description, image reference, status, and availability.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Create / Update Food Item;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foods persist and appear in the proper menu; invalid price/category/data are rejected; updates preserve order history snapshots.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Price must be positive; category must exist and be active for new assignments; duplicate business rules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Price must be positive; category must exist and be active for new assignments; duplicate business rules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foods persist and appear in the proper menu; invalid price/category/data are rejected; updates preserve order history snapshots.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EV-MENU-05 / TC-MENU-05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Integrated with cart, order, kitchen, and reporting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MENU-06 - Food Image &amp; Availability Management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II.3.6 | SDS II.3.6 | EV-MENU-06 / TC-MENU-06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Updates food image metadata and operational availability separately from active master-data status.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CategoryController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Food Image &amp; Availability Management;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Image/availability changes persist; customer menu updates; unavailable item ordering is blocked server-side.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Unavailable food cannot be newly added to cart/order; existing historical orders retain the original item reference.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Unavailable food cannot be newly added to cart/order; existing historical orders retain the original item reference.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Image/availability changes persist; customer menu updates; unavailable item ordering is blocked server-side.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EV-MENU-06 / TC-MENU-06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Server-side availability validation remains part of order acceptance testing.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MENU-07 - Customer Menu Browse / Detail / 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Menu Management / Customer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Iter1 | Actual Iter1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II.3.7 | SDS II.3.7 | EV-MENU-07 / TC-MENU-07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Displays active available foods grouped by category with details, keyword search, and category filtering.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CustomerMenu.js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Customer Menu Browse / Detail /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Customer can browse and filter live menu data; unavailable items are hidden/disabled; cart entry points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active/available foods and active categories are exposed; prices come from server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categories,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active/available foods and active categories are exposed; prices come from server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can browse and filter live menu data; unavailable items are hidden/disabled; cart entry points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EV-MENU-07 / TC-MENU-07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Responsive customer menu is 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TABLE-01 - View Table List &amp; Availability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II.4.1 | SDS II.4.1 | EV-TABLE-01 / TC-TABLE-01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Displays restaurant tables with table number, capacity, status, and availability appropriate to the current role.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View Table List &amp; Availability;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Role-appropriate table data loads correctly; statuses match database state; no-data and error states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Customers see reservable information; staff/admin may see operational status; inactive tables are excluded from new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Customers see reservable information; staff/admin may see operational status; inactive tables are excluded from new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table data loads correctly; statuses match database state; no-data and error states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EV-TABLE-01 / TC-TABLE-01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TABLE-02 - Admin Create / Update Table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II.4.2 | SDS II.4.2 | EV-TABLE-02 / TC-TABLE-02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and edits restaurant table master data including number, capacity, status, and active flag.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Create / Update Table;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changes persist; duplicates and invalid capacity are rejected; updates appear in reservation/staff screens.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number is unique; capacity is positive and within configured limits; referenced tables are not unsafely deleted.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number is unique; capacity is positive and within configured limits; referenced tables are not unsafely deleted.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changes persist; duplicates and invalid capacity are rejected; updates appear in reservation/staff screens.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EV-TABLE-02 / TC-TABLE-02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Operational status handling was strengthened.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TABLE-03 - Table Capacity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II.4.3 | SDS II.4.3 | EV-TABLE-03 / TC-TABLE-03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Validates table capacity during table maintenance, reservation matching, and staff assignment.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Table Capacity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Invalid capacity and oversized party selections are rejected consistently in UI and API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Capacity must be a positive integer; party size cannot exceed selected table capacity.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Capacity must be a positive integer; party size cannot exceed selected table capacity.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Invalid capacity and oversized party selections are rejected consistently in UI and API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EV-TABLE-03 / TC-TABLE-03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Shared validation is used by reservation logic.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TABLE-04 - Table Number Uniqueness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 / Database / Service Validation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II.4.4 | SDS II.4.4 | EV-TABLE-04 / TC-TABLE-04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Prevents duplicate table numbers through service validation and a database uniqueness constraint.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Table Number Uniqueness;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Duplicate requests return a conflict/validation error and only one table record exists after concurrent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Comparison is normalized; concurrent creation cannot produce duplicates.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Comparison is normalized; concurrent creation cannot produce duplicates.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Duplicate requests return a conflict/validation error and only one table record exists after concurrent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EV-TABLE-04 / TC-TABLE-04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constraint evidence required in final package.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TABLE-05 - Table Operational Status Update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 / Staff / 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II.4.5 | SDS II.4.5 | EV-TABLE-05 / TC-TABLE-05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Updates operational table state such as available, reserved, occupied, or unavailable with controlled transitions.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Table Operational Status Update;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Allowed transitions succeed; invalid transitions return business errors; reservation/order flows remain synchronized.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Transitions must respect active reservations/orders and cannot silently overwrite conflicting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Transitions must respect active reservations/orders and cannot silently overwrite conflicting state.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Allowed transitions succeed; invalid transitions return business errors; reservation/order flows remain synchronized.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EV-TABLE-05 / TC-TABLE-05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transition rules were expanded.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TABLE-06 - Table Search &amp; 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Management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II.4.6 | SDS II.4.6 | EV-TABLE-06 / TC-TABLE-06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Supports search and filtering by table number, capacity, active flag, and operational status.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RestaurantTableController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Table Search &amp;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Combined filters return correct records and reset correctly; empty results display cleanly.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Filters are server-compatible and stable with pagination; role restrictions remain applied.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Filters are server-compatible and stable with pagination; role restrictions remain applied.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Combined filters return correct records and reset correctly; empty results display cleanly.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EV-TABLE-06 / TC-TABLE-06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RES-01 - Create Reservation Form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Customer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II.5.1 | SDS II.5.1 | EV-RES-01 / TC-RES-01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Collects reservation date, time, party size, selected table, and optional notes with clear validation.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Create Reservation Form;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form submits once; invalid date/time/party/table shows clear messages; success displays reservation details.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Past times are not allowed; party size is positive; selected table must remain available at submission.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Past times are not allowed; party size is positive; selected table must remain available at submission.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form submits once; invalid date/time/party/table shows clear messages; success displays reservation details.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EV-RES-01 / TC-RES-01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RES-02 - Search Available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II.5.2 | SDS II.5.2 | EV-RES-02 / TC-RES-02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Returns tables available for a requested time range and party size.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Search Available Tables;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Results match direct database checks; unavailable tables are never returned; boundary times are tested.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Inactive/unavailable/undersized tables and overlapping active reservations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Inactive/unavailable/undersized tables and overlapping active reservations are excluded.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Results match direct database checks; unavailable tables are never returned; boundary times are tested.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EV-RES-02 / TC-RES-02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Query and conflict rules were strengthened.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RES-03 - Reservation Capacity Matching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II.5.3 | SDS II.5.3 | EV-RES-03 / TC-RES-03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Matches party size with eligible table capacity and validates a manually selected table before saving.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Reservation Capacity Matching;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Oversized reservations are rejected server-side; valid matching returns appropriate tables.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Selected table capacity must be greater than or equal to party size; capacity cannot be bypassed from the client.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Selected table capacity must be greater than or equal to party size; capacity cannot be bypassed from the client.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Oversized reservations are rejected server-side; valid matching returns appropriate tables.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EV-RES-03 / TC-RES-03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RES-04 - Reservation Overlap &amp; Concurrency Prevention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Business Service / DB Lock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II.5.4 | SDS II.5.4 | EV-RES-04 / TC-RES-04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Prevents two active reservations from occupying the same table during overlapping time ranges, including concurrent submissions.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Reservation Overlap &amp; Concurrency Prevention;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Sequential and concurrent overlap tests allow only one conflicting reservation; non-overlapping reservations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Overlap considers configured duration/statuses; final availability is checked inside the transaction using locking.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Overlap considers configured duration/statuses; final availability is checked inside the transaction using locking.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Sequential and concurrent overlap tests allow only one conflicting reservation; non-overlapping reservations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EV-RES-04 / TC-RES-04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Pessimistic locking and concurrency tests must be retained in release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RES-05 - Reservation Persistence Transaction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II.5.5 | SDS II.5.5 | EV-RES-05 / TC-RES-05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the reservation atomically after revalidating user, table, time, capacity, and overlap rules.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Reservation Persistence Transaction;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Successful reservation has complete data; failures create no partial record; ownership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Failed validation rolls back fully; createdBy/customer identity comes from the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Failed validation rolls back fully; createdBy/customer identity comes from the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Successful reservation has complete data; failures create no partial record; ownership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EV-RES-05 / TC-RES-05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RES-06 - View My Reservations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II.5.6 | SDS II.5.6 | EV-RES-06 / TC-RES-06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Lists the current customer's upcoming and historical reservations with status and summary information.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View My Reservations;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Customer sees only own records; upcoming/history filters work; unauthorized ID guessing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reservations owned by the authenticated customer are returned; sorting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reservations owned by the authenticated customer are returned; sorting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sees only own records; upcoming/history filters work; unauthorized ID guessing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EV-RES-06 / TC-RES-06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RES-07 - Reservation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II.5.7 | SDS II.5.7 | EV-RES-07 / TC-RES-07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Shows one owned reservation with table, time, party, status, notes, and allowed actions.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Reservation Detail;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Owned detail loads; other users receive 403/404; edit/cancel buttons appear only when allowed.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Ownership is enforced server-side; actions depend on time and 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Ownership is enforced server-side; actions depend on time and 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Owned detail loads; other users receive 403/404; edit/cancel buttons appear only when allowed.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EV-RES-07 / TC-RES-07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RES-08 - Update Future Reservation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Customer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II.5.8 | SDS II.5.8 | EV-RES-08 / TC-RES-08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Updates an eligible future reservation after rechecking capacity, table availability, time, and overlap.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Update Future Reservation;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Allowed changes persist and revalidate conflicts; forbidden statuses/times are rejected; original data remains 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Past, completed, cancelled, seated, or otherwise locked reservations cannot be modified.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Past, completed, cancelled, seated, or otherwise locked reservations cannot be modified.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Allowed changes persist and revalidate conflicts; forbidden statuses/times are rejected; original data remains on failure.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EV-RES-08 / TC-RES-08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RES-09 - Cancel Reservation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Customer / Staff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II.5.9 | SDS II.5.9 | EV-RES-09 / TC-RES-09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Cancels an eligible reservation while preserving the record and releasing table availability.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Cancel Reservation Rule;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Eligible cancellation updates status; repeated cancellation is idempotent; table becomes available when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Cancellation is status/time dependent; cancellation reason may be required for staff actions.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Cancellation is status/time dependent; cancellation reason may be required for staff actions.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Eligible cancellation updates status; repeated cancellation is idempotent; table becomes available when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EV-RES-09 / TC-RES-09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RES-10 - Admin / Staff Reservation 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Admin/Staff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II.5.10 | SDS II.5.10 | EV-RES-10 / TC-RES-10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Provides paginated search and filters by customer, table, date range, and reservation status.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StaffReservations.js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/ Staff Reservation List;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Authorized users can find reservations accurately; non-authorized access is rejected; export scope is controlled if used.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Access is role-restricted; date filters are inclusive and stable; sensitive customer fields are minimized.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Access is role-restricted; date filters are inclusive and stable; sensitive customer fields are minimized.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Authorized users can find reservations accurately; non-authorized access is rejected; export scope is controlled if used.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EV-RES-10 / TC-RES-10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Operational filters and workflow actions were added.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RES-11 - Confirm / Seat / Complete Reservation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Staff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II.5.11 | SDS II.5.11 | EV-RES-11 / TC-RES-11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Moves reservations through operational states and synchronizes the table state where required.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Confirm / Seat / Complete Reservation;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transition sequence succeeds; skipped/reversed transitions fail; table status remains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permitted transitions are allowed; seating requires an available assigned table; completion releases the 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permitted transitions are allowed; seating requires an available assigned table; completion releases the 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transition sequence succeeds; skipped/reversed transitions fail; table status remains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EV-RES-11 / TC-RES-11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workflow was integrated with table operations.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RES-12 - No-show / Expired Reservation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 Management / Staff Function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II.5.12 | SDS II.5.12 | EV-RES-12 / TC-RES-12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Marks eligible past reservations as no-show or expired according to operational policy.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No-show / Expired Reservation Handling;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Eligible records can be marked; future/already-final records are rejected; table availability is restored.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past confirmed reservations qualify; changes are auditable and must not affect unrelated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reservations, reservation_items, restaurant_tables, users, foods.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past confirmed reservations qualify; changes are auditable and must not affect unrelated reservations.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Eligible records can be marked; future/already-final records are rejected; table availability is restored.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EV-RES-12 / TC-RES-12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Final automation/manual policy should be confirmed in SRS.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SYS-01 - Standard API Response &amp; Validation Errors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System Foundation / Cross-cutting Backend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 Actors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II.6.1 | SDS II.6.1 | EV-SYS-01 / TC-SYS-01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Uses a common response/error structure for validation, business, authentication, authorization, and unexpected failures.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Standard API Response &amp; Validation Errors;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Representative APIs return the same format for success and each error class; frontend handles them without special-case crashes.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Error responses include stable code, message, timestamp, and field errors where applicable; stack traces are not exposed.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All Actors.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Error responses include stable code, message, timestamp, and field errors where applicable; stack traces are not exposed.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Representative APIs return the same format for success and each error class; frontend handles them without special-case crashes.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EV-SYS-01 / TC-SYS-01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401/403 mapping still needs final alignment.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SYS-02 - Database Migration &amp; Seed for Table / Reservation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System Foundation / Database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Development Team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Iter2 | Actual Iter2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II.6.2 | SDS II.6.2 | EV-SYS-02 / TC-SYS-02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Provides ordered migration scripts and safe reference seed data for table and reservation modules.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FlywayMigration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Database Migration &amp; Seed for Table / Reservation;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Flyway/migration history is successful; schema constraints/indexes exist; application starts with the clean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Migrations run on a clean database and an existing development database; seed data uses deterministic keys and no secrets.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Development Team.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Migrations run on a clean database and an existing development database; seed data uses deterministic keys and no secrets.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Flyway/migration history is successful; schema constraints/indexes exist; application starts with the clean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EV-SYS-02 / TC-SYS-02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Include migration output in the release evidence.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CART-01 - Add Item to Cart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II.7.1 | SDS II.7.1 | EV-CART-01 / TC-CART-01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Adds an available menu item with selected quantity and notes to the customer's cart.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Add Item to Cart;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item appears once with correct quantity; unavailable/invalid item is blocked; feedback is immediate.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active/available items can be added; quantity is positive and within the configured maximum.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active/available items can be added; quantity is positive and within the configured maximum.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item appears once with correct quantity; unavailable/invalid item is blocked; feedback is immediate.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EV-CART-01 / TC-CART-01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CART-02 - Update Cart Quantity &amp; Revalidate Availability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UI /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II.7.2 | SDS II.7.2 | EV-CART-02 / TC-CART-02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Changes cart item quantity and rechecks current food availability and price constraints.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Update Cart Quantity &amp; Revalidate Availability;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quantity updates subtotal; invalid quantity is rejected; unavailable items cannot proceed unnoticed.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Quantity cannot be zero/negative or exceed limit; unavailable items are flagged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Quantity cannot be zero/negative or exceed limit; unavailable items are flagged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quantity updates subtotal; invalid quantity is rejected; unavailable items cannot proceed unnoticed.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EV-CART-02 / TC-CART-02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CART-03 - Remove Item / Clear Cart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Simple / 60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II.7.3 | SDS II.7.3 | EV-CART-03 / TC-CART-03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Removes one item or clears all cart items with confirmation where appropriate.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Remove Item / Clear Cart;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Selected item is removed; clear empties the cart; repeated actions do not cause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Removing/clearing affects only the current customer/session; operation is idempotent.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Removing/clearing affects only the current customer/session; operation is idempotent.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Selected item is removed; clear empties the cart; repeated actions do not cause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EV-CART-03 / TC-CART-03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CART-04 - Cart Subtotal Calculation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Business Calculation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II.7.4 | SDS II.7.4 | EV-CART-04 / TC-CART-04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Calculates subtotal from current authoritative food price and quantity before discounts and payment.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Cart Subtotal Calculation;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Subtotal matches server calculation for multiple items/quantities; decimal rounding follows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Money uses DECIMAL precision; client-calculated totals are display-only and never trusted by order creation.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Money uses DECIMAL precision; client-calculated totals are display-only and never trusted by order creation.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Subtotal matches server calculation for multiple items/quantities; decimal rounding follows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EV-CART-04 / TC-CART-04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Server total must remain the source of truth.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CART-05 - Cart Persistence Across Navigation / Session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UI / Persistence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II.7.5 | SDS II.7.5 | EV-CART-05 / TC-CART-05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Preserves the cart across page navigation and expected session lifecycle while keeping it scoped to the current user.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Cart Persistence Across Navigation / Session;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Cart survives expected navigation/refresh; logout/user switch does not leak items; stale data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One user's cart is never exposed to another; stale items are revalidated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One user's cart is never exposed to another; stale items are revalidated before checkout.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survives expected navigation/refresh; logout/user switch does not leak items; stale data is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EV-CART-05 / TC-CART-05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ORDER-01 - Checkout Form &amp; Order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II.8.1 | SDS II.8.1 | EV-ORDER-01 / TC-ORDER-01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Displays order summary and captures dining/table information, contact details, and order notes before submission.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Checkout Form &amp; Order Notes;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Customer can review accurate items/subtotal; invalid checkout data is blocked; submission occurs once.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Required fields depend on order type; notes have length limits; final values are revalidated by backend.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Required fields depend on order type; notes have length limits; final values are revalidated by backend.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can review accurate items/subtotal; invalid checkout data is blocked; submission occurs once.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EV-ORDER-01 / TC-ORDER-01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ORDER-02 - Server-side Create Order Transaction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II.8.2 | SDS II.8.2 | EV-ORDER-02 / TC-ORDER-02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order header and items atomically after validating identity, food availability, table/order type, and prices.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Server-side Create Order Transaction;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Successful order contains complete header/items; any invalid item causes full rollback; duplicate submission is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 items succeed or the transaction rolls back; order ownership/creator comes from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 items succeed or the transaction rolls back; order ownership/creator comes from authenticated context.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Successful order contains complete header/items; any invalid item causes full rollback; duplicate submission is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EV-ORDER-02 / TC-ORDER-02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and payment integration are tracked as separate gaps.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ORDER-03 - Persist Order Items &amp; Price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Database /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II.8.3 | SDS II.8.3 | EV-ORDER-03 / TC-ORDER-03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Stores each ordered item with quantity, unit price snapshot, notes, and relationship to the order.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FoodRepository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Persist Order Items &amp; Price Snapshot;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Order details reproduce the original order after menu updates; database relationships and totals reconcile.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Historical prices do not change when menu prices are edited; quantity and unit price are positive.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Historical prices do not change when menu prices are edited; quantity and unit price are positive.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 details reproduce the original order after menu updates; database relationships and totals reconcile.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EV-ORDER-03 / TC-ORDER-03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ORDER-04 - Recalculate Final Total &amp; Reject Client Manipulation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II.8.4 | SDS II.8.4 | EV-ORDER-04 / TC-ORDER-04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Recalculates subtotal, discount, and final amount from database values rather than accepting client totals.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Recalculate Final Total &amp; Reject Client Manipulation;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Manipulated client total is ignored; persisted total matches server calculation; tests cover rounding and invalid discounts.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Discount cannot exceed permitted amount; monetary fields use fixed precision; invalid coupon/payment state is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Discount cannot exceed permitted amount; monetary fields use fixed precision; invalid coupon/payment state is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Manipulated client total is ignored; persisted total matches server calculation; tests cover rounding and invalid discounts.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EV-ORDER-04 / TC-ORDER-04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Blocked by complete server-side coupon implementation.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ORDER-05 - View Own Order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II.8.5 | SDS II.8.5 | EV-ORDER-05 / TC-ORDER-05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Lists current and previous orders for the authenticated customer with status, time, and amount summary.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View Own Order History;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Customer sees only own orders; status and totals match database; filters/no-data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owned orders are returned; pagination and sorting are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owned orders are returned; pagination and sorting are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sees only own orders; status and totals match database; filters/no-data work.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EV-ORDER-05 / TC-ORDER-05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ORDER-06 - View Own Order Detail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Customer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II.8.6 | SDS II.8.6 | EV-ORDER-06 / TC-ORDER-06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Displays order items, price breakdown, status history, payment/invoice availability, and notes.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CartContext.js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state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View Own Order Detail;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Owned order detail loads accurately; other customers cannot access it; invoice link appears only when issued.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Ownership is enforced; price breakdown comes from persisted authoritative values.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Ownership is enforced; price breakdown comes from persisted authoritative values.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Owned order detail loads accurately; other customers cannot access it; invoice link appears only when issued.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EV-ORDER-06 / TC-ORDER-06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Payment/invoice section remains conditional.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ORDER-07 - Order Ownership Authorization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 &amp; Order Management / Authorization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II.8.7 | SDS II.8.7 | EV-ORDER-07 / TC-ORDER-07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Protects order history, detail, cancellation, payment, invoice, and feedback operations by authenticated ownership.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Order Ownership Authorization;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ID-guessing tests return 403/404; authorized owner and allowed staff roles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cannot act on another customer's order; staff/admin access follows explicit operational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carts, cart_items, restaurant_orders, order_items, foods, coupons, coupon_usages, addresses.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cannot act on another customer's order; staff/admin access follows explicit operational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ID-guessing tests return 403/404; authorized owner and allowed staff roles succeed.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EV-ORDER-07 / TC-ORDER-07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Must be reverified after final JWT authorization changes.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ORDER-08 - Staff Counter Order Creation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II.8.8 | SDS II.8.8 | EV-ORDER-08 / TC-ORDER-08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Allows staff to create an order for walk-in or seated customers using live menu and optional table selection.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Staff Counter Order Creation;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Staff can create a valid order; order appears in staff/kitchen flows; invalid table/item input rolls 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identity is recorded; table must be eligible; unavailable foods and manipulated prices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identity is recorded; table must be eligible; unavailable foods and manipulated prices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can create a valid order; order appears in staff/kitchen flows; invalid table/item input rolls 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EV-ORDER-08 / TC-ORDER-08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ORDER-09 - Admin / Staff Order List &amp; Filters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Admin/Staff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II.8.9 | SDS II.8.9 | EV-ORDER-09 / TC-ORDER-09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Provides order search and filters by date, status, customer, table, staff, and payment state.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/ Staff Order List &amp; Filters;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Filters return correct orders; list updates after status/payment changes; non-authorized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 restrictions and pagination apply; revenue-sensitive fields are limited to authorized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 restrictions and pagination apply; revenue-sensitive fields are limited to authorized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Filters return correct orders; list updates after status/payment changes; non-authorized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EV-ORDER-09 / TC-ORDER-09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filter must be finalized after payment persistence.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ORDER-10 - Controlled Order Status Transitions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Backend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Staff, Kitchen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II.8.10 | SDS II.8.10 | EV-ORDER-10 / TC-ORDER-10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Moves orders through allowed states such as pending, confirmed, preparing, ready, served, completed, or cancelled.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Controlled Order Status Transitions;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sequence succeeds; invalid jumps/reversal fail; kitchen/table/payment side effects remain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Transitions follow a defined state machine; completed/cancelled orders are final except authorized correction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Staff, Kitchen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Transitions follow a defined state machine; completed/cancelled orders are final except authorized correction policy.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sequence succeeds; invalid jumps/reversal fail; kitchen/table/payment side effects remain consistent.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EV-ORDER-10 / TC-ORDER-10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Completion must be tied to persisted successful payment.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STAFF-01 - Assign Tables to Staff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Admin/Staff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II.9.1 | SDS II.9.1 | EV-STAFF-01 / TC-STAFF-01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time-bounded staff-to-table assignments used by the service workspace.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Assign Tables to Staff;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assignment appears in workspace; invalid/inactive references are rejected; history is retained.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Staff/table must be active; assignment times are valid; assignment creator is auditable.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Staff/table must be active; assignment times are valid; assignment creator is auditable.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assignment appears in workspace; invalid/inactive references are rejected; history is retained.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EV-STAFF-01 / TC-STAFF-01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STAFF-02 - Prevent Active Assignment Conflict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II.9.2 | SDS II.9.2 | EV-STAFF-02 / TC-STAFF-02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Prevents overlapping active assignments that violate the configured one-table/one-staff service policy.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OrderServiceImpl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Prevent Active Assignment Conflict;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Conflicting assignment is rejected; non-overlapping assignment succeeds; concurrent tests preserve consistency.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Conflict rules are evaluated transactionally and respect assignment end time/status.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Conflict rules are evaluated transactionally and respect assignment end time/status.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Conflicting assignment is rejected; non-overlapping assignment succeeds; concurrent tests preserve consistency.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EV-STAFF-02 / TC-STAFF-02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STAFF-03 - Staff Workspace / Assigned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Staff Screen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II.9.3 | SDS II.9.3 | EV-STAFF-03 / TC-STAFF-03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Shows the logged-in staff member's assigned tables, current reservations, and active orders.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StaffTables.js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StaffCustomers.js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Staff Workspace / Assigned Tables;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Staff sees only assigned work; updates reflect order/table status changes; empty state is usable.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 is scoped to the authenticated staff member and current active assignments.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 is scoped to the authenticated staff member and current active assignments.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sees only assigned work; updates reflect order/table status changes; empty state is usable.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EV-STAFF-03 / TC-STAFF-03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STAFF-04 - Cancel Order with Reason &amp; Audit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 Operations / Staff/Admin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II.9.4 | SDS II.9.4 | EV-STAFF-04 / TC-STAFF-04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Cancels an eligible order with a required reason and records who performed the action.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StaffOrderController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TableAssignmentController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Cancel Order with Reason &amp; Audit;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Allowed cancellation records reason/actor/time; forbidden state is rejected; order remains visible in history.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Paid/completed orders cannot be casually cancelled; cancellation must preserve historical order items and financial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employees, table_assignments, restaurant_tables,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Load target by identifier using role/ownership-safe query.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Check current status/version and all protected-field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Validate requested transition or update against business policy.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Apply mutation and synchronized side effects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Persist with optimistic/pessimistic conflict detection.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updated snapshot or typed conflict error.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Paid/completed orders cannot be casually cancelled; cancellation must preserve historical order items and financial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Allowed cancellation records reason/actor/time; forbidden state is rejected; order remains visible in history.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EV-STAFF-04 / TC-STAFF-04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Final payment-aware cancellation policy is required.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KITCHEN-01 - Kitchen Order Queue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Operations / Kitchen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II.10.1 | SDS II.10.1 | EV-KITCHEN-01 / TC-KITCHEN-01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Shows confirmed/preparing orders needing kitchen action, prioritized by time and operational status.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KitchenQueue.js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KitchenHistory.js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Kitchen Order Queue;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Queue refreshes from live data; completed/cancelled items leave active queue; wrong roles are denied.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kitchen-relevant orders/items appear; access is role-restricted; ordering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Kitchen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kitchen-relevant orders/items appear; access is role-restricted; ordering is deterministic.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Queue refreshes from live data; completed/cancelled items leave active queue; wrong roles are denied.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EV-KITCHEN-01 / TC-KITCHEN-01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and refresh behavior were enhanced.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KITCHEN-02 - Item-level Preparation Notes &amp;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Operations / Kitchen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Iter4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Updated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II.10.2 | SDS II.10.2 | EV-KITCHEN-02 / TC-KITCHEN-02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Displays item notes and updates preparation status at item/order level according to the chosen workflow.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KitchenQueue.js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KitchenHistory.js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Item-level Preparation Notes &amp; Status;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Notes are visible; valid preparation updates persist; invalid transitions and unauthorized fields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cannot modify prices/customer data; status changes follow allowed preparation sequence.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Kitchen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cannot modify prices/customer data; status changes follow allowed preparation sequence.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Notes are visible; valid preparation updates persist; invalid transitions and unauthorized fields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EV-KITCHEN-02 / TC-KITCHEN-02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 with item note handling.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KITCHEN-03 - Kitchen History Search &amp; 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Operations / Kitchen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II.10.3 | SDS II.10.3 | EV-KITCHEN-03 / TC-KITCHEN-03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Lists prepared, completed, and cancelled kitchen work with date/status/order filters.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KitchenQueue.js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KitchenHistory.js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Kitchen History Search &amp;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Search/filter returns correct history; finalized data cannot be edited;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History is read-only for finalized records; role restrictions and pagination apply.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History is read-only for finalized records; role restrictions and pagination apply.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Search/filter returns correct history; finalized data cannot be edited; empty results are handled.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EV-KITCHEN-03 / TC-KITCHEN-03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KITCHEN-04 - Kitchen Access Authorization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Operations / Authorization Policy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Iter3 | Actual Iter3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II.10.4 | SDS II.10.4 | EV-KITCHEN-04 / TC-KITCHEN-04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Restricts kitchen queue and status actions to kitchen staff or explicitly authorized admin roles.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KitchenService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OrderItemRepository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Current/Target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Kitchen Access Authorization;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Authorization tests prove correct role access and reject all disallowed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Customer/general staff tokens cannot call kitchen mutation APIs; read/write permissions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order_items, restaurant_orders.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Kitchen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Customer/general staff tokens cannot call kitchen mutation APIs; read/write permissions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Authorization tests prove correct role access and reject all disallowed roles.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EV-KITCHEN-04 / TC-KITCHEN-04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Must be rerun after JWT filter finalization.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COUPON-01 - Coupon Entity &amp; Database Migration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Management / Database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Admin, 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II.11.1 | SDS II.11.1 | EV-COUPON-01 / TC-COUPON-01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coupon and usage persistence with code, type, value, limits, validity period, status, and audit fields.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Coupon Entity &amp; Database Migration;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Migration succeeds on a clean database; constraints reject invalid/duplicate records; entity mapping passes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code is unique; values and dates are valid; monetary/percentage constraints and indexes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Admin,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code is unique; values and dates are valid; monetary/percentage constraints and indexes are enforced.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succeeds on a clean database; constraints reject invalid/duplicate records; entity mapping passes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EV-COUPON-01 / TC-COUPON-01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verified coupon tables/entities currently exist.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COUPON-02 - Admin Coupon List / Create / Update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II.11.2 | SDS II.11.2 | EV-COUPON-02 / TC-COUPON-02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Provides secure coupon search, creation, editing, activation, and deactivation.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AdminVouchers.js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UI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Coupon List / Create / Update;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Admin CRUD persists correctly; invalid/duplicate data is rejected; non-admin mutation returns 403.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admin can mutate coupons; used coupons are not hard-deleted; overlapping validity and limits are validated.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admin can mutate coupons; used coupons are not hard-deleted; overlapping validity and limits are validated.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CRUD persists correctly; invalid/duplicate data is rejected; non-admin mutation returns 403.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EV-COUPON-02 / TC-COUPON-02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Backend and frontend management flows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COUPON-03 - Coupon Eligibility Validation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Management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II.11.3 | SDS II.11.3 | EV-COUPON-03 / TC-COUPON-03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Validates coupon status, date, minimum amount, usage limits, role/customer eligibility, and applicable order context.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Coupon Eligibility Validation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Valid coupon returns authoritative discount preview; expired/inactive/over-limit/ineligible coupons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uses server time/data; an invalid coupon cannot affect order total; error reasons are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uses server time/data; an invalid coupon cannot affect order total; error reasons are controlled.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 coupon returns authoritative discount preview; expired/inactive/over-limit/ineligible coupons are rejected.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EV-COUPON-03 / TC-COUPON-03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Required before checkout can be audit-safe.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COUPON-04 - Apply Coupon Server-side to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Management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II.11.4 | SDS II.11.4 | EV-COUPON-04 / TC-COUPON-04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Applies the validated coupon inside the order transaction and persists discount and final total.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Apply Coupon Server-side to Order;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Persisted order total matches server calculation; manipulated requests fail; transaction rolls back on invalid coupon.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Client discount values are ignored; discount cannot exceed subtotal; one coupon policy is enforced unless specified otherwise.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Client discount values are ignored; discount cannot exceed subtotal; one coupon policy is enforced unless specified otherwise.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Persisted order total matches server calculation; manipulated requests fail; transaction rolls back on invalid coupon.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EV-COUPON-04 / TC-COUPON-04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discount behavior is client-side or incomplete.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COUPON-05 - Coupon Usage Limit &amp; Atomic Persistence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 Management / Database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II.11.5 | SDS II.11.5 | EV-COUPON-05 / TC-COUPON-05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Records coupon usage atomically and enforces global/per-user usage limits during concurrent order creation.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CouponUsage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Coupon Usage Limit &amp; Atomic Persistence;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Concurrent final-usage tests allow only permitted usage; failed order creates no orphan usage record.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Usage is counted only for the configured successful state; rollback removes failed usage; concurrency cannot exceed limits.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coupons, coupon_usages,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Usage is counted only for the configured successful state; rollback removes failed usage; concurrency cannot exceed limits.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Concurrent final-usage tests allow only permitted usage; failed order creates no orphan usage record.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EV-COUPON-05 / TC-COUPON-05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Requires coupon usage table and transaction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PAY-01 - Payment Method Selection 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Customer / Staff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II.12.1 | SDS II.12.1 | EV-PAY-01 / TC-PAY-01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Allows selection of supported payment methods such as cash or QR and displays payable amount from the server.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QRModal.js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UI only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Payment Method Selection UI;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Selected method is submitted to the payment API; displayed amount matches server; unsupported method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UI cannot mark an order paid by itself; method availability follows order status and role.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UI cannot mark an order paid by itself; method availability follows order status and role.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Selected method is submitted to the payment API; displayed amount matches server; unsupported method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EV-PAY-01 / TC-PAY-01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Existing UI simulates completion and must be connected to persisted payment.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PAY-02 - Payment Processing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Phạm Văn Quyết (DE190425)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II.12.2 | SDS II.12.2 | EV-PAY-02 / TC-PAY-02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Processes an eligible order payment request and returns an authoritative payment result.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Payment Processing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Successful request creates payment; invalid order/state/role fails; API is covered for cash/QR outcomes.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 must exist, be payable, and be owned/operated by an authorized actor; amount comes from the order.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Order must exist, be payable, and be owned/operated by an authorized actor; amount comes from the order.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Successful request creates payment; invalid order/state/role fails; API is covered for cash/QR outcomes.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EV-PAY-02 / TC-PAY-02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verified /api/payments/process lifecycle currently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PAY-03 - Payment Amount Verification &amp; Idempotency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Business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II.12.3 | SDS II.12.3 | EV-PAY-03 / TC-PAY-03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Verifies payment amount against the final order total and prevents duplicate processing of the same request/order.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Payment Amount Verification &amp; Idempotency;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Amount mismatch fails; repeated request returns the original result or safe conflict; no duplicate records are created.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Client amount is advisory only; idempotency key/order uniqueness prevents duplicate successful payments.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Client amount is advisory only; idempotency key/order uniqueness prevents duplicate successful payments.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Amount mismatch fails; repeated request returns the original result or safe conflict; no duplicate records are created.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EV-PAY-03 / TC-PAY-03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Required for financial integrity.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PAY-04 - Persist Payment &amp; Complete Order Transactionally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Backend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II.12.4 | SDS II.12.4 | EV-PAY-04 / TC-PAY-04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Stores payment details and updates the order to completed only within one successful transaction.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Persist Payment &amp; Complete Order Transactionally;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Success creates one payment and completes order; failure rolls back; SQL evidence reconciles amount/status.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Failed payment leaves order unpaid; one successful payment per order; state transition follows order rules.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Failed payment leaves order unpaid; one successful payment per order; state transition follows order rules.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Success creates one payment and completes order; failure rolls back; SQL evidence reconciles amount/status.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EV-PAY-04 / TC-PAY-04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UI-only status change is not acceptable for final audit.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INV-01 - Invoice Entity &amp; Unique Order Rule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Database Migration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II.13.1 | SDS II.13.1 | EV-INV-01 / TC-INV-01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Creates immutable invoice persistence linked one-to-one with a successfully paid order.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InvoiceRepository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repository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Invoice Entity &amp; Unique Order Rule;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Migration creates constraints; duplicate invoice creation fails; invoice values remain unchanged after menu updates.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One invoice per paid order; invoice number is unique; financial snapshot fields are non-editable after issue.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One invoice per paid order; invoice number is unique; financial snapshot fields are non-editable after issue.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Migration creates constraints; duplicate invoice creation fails; invoice values remain unchanged after menu updates.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EV-INV-01 / TC-INV-01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verified invoice table/entity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INV-02 - Generate Immutable Invoice after Payment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Backend Service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II.13.2 | SDS II.13.2 | EV-INV-02 / TC-INV-02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Generates the invoice automatically within/after the successful payment transaction using order and payment snapshots.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InvoiceService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Generate Immutable Invoice after Payment;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Each successful payment produces exactly one invoice; failed/duplicate payment produces none/one as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invoice is generated for failed payment; retry cannot create a second invoice; totals reconcile exactly.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invoice is generated for failed payment; retry cannot create a second invoice; totals reconcile exactly.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Each successful payment produces exactly one invoice; failed/duplicate payment produces none/one as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EV-INV-02 / TC-INV-02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Depends on PAY-04 and INV-01.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INV-03 - View / Download Invoice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 &amp; Invoice / UI / Backend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Customer, Staff, 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II.13.3 | SDS II.13.3 | EV-INV-03 / TC-INV-03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Allows authorized users to view invoice details and download/print a stable invoice representation.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QRModal.js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UI 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View / Download Invoice;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Authorized view/download works; unauthorized access fails; displayed/PDF totals match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can access only own invoice; staff/admin access follows role; issued invoice is read-only.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payments, invoices, restaurant_orders, order_items.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Customer, Staff,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 can access only own invoice; staff/admin access follows role; issued invoice is read-only.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Authorized view/download works; unauthorized access fails; displayed/PDF totals match database.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EV-INV-03 / TC-INV-03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Requires invoice generation and authorization.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FB-01 - Submit Feedback Screen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Management / Customer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Medium / 120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II.14.1 | SDS II.14.1 | EV-FB-01 / TC-FB-01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Collects rating and comment for an eligible completed order and displays validation/API responses.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local-only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local-only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Submit Feedback Screen;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Eligible customer can submit once; invalid rating/comment is blocked; refresh shows persisted result after backend completion.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Rating range and comment length are validated; UI alone does not persist final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Validate DTO shape, required fields and authenticated context.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Load referenced active master data and lock concurrency-sensitive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Apply domain rules and calculate authoritative server-side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Build entity/aggregate snapshots and persist in one transaction.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Execute required side effects only after invariant checks.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sanitized response and preserve test/audit evidence.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Rating range and comment length are validated; UI alone does not persist final feedback.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Eligible customer can submit once; invalid rating/comment is blocked; refresh shows persisted result after backend completion.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EV-FB-01 / TC-FB-01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feedback is browser-local and is lost after refresh.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FB-02 - Feedback Persistence &amp; Completed-order Eligibility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Management / Backend API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II.14.2 | SDS II.14.2 | EV-FB-02 / TC-FB-02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Persists feedback only when the authenticated customer owns a completed eligible order.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Feedback Persistence &amp; Completed-order Eligibility;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Eligible feedback remains after refresh; ineligible/unauthorized requests fail; database relation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Cancelled/unpaid/incomplete/other-user orders are ineligible; customer identity comes from authentication.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Cancelled/unpaid/incomplete/other-user orders are ineligible; customer identity comes from authentication.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Eligible feedback remains after refresh; ineligible/unauthorized requests fail; database relation is correct.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EV-FB-02 / TC-FB-02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entity/table/API are missing.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FB-03 - One Feedback per Order &amp; Input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Management / Business Service / DB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Tiến Lộc (DE190986)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II.14.3 | SDS II.14.3 | EV-FB-03 / TC-FB-03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Enforces one active feedback record per customer order and validates rating/comment.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One Feedback per Order &amp; Input Validation;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Duplicate/concurrent submissions create at most one record; invalid input returns field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Unique constraint prevents duplicates under concurrency; rating is within configured range; comment is sanitized/limited.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Unique constraint prevents duplicates under concurrency; rating is within configured range; comment is sanitized/limited.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Duplicate/concurrent submissions create at most one record; invalid input returns field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EV-FB-03 / TC-FB-03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Requires database uniqueness and integration tests.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FB-04 - Admin Feedback Search / Moderation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 Management / Admin Screen /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II.14.4 | SDS II.14.4 | EV-FB-04 / TC-FB-04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Lists feedback with filters and permits controlled moderation status without rewriting the original rating history.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local-only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local-only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AdminFeedbackController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Admin Feedback Search / Moderation;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Admin can search/filter/review/moderate; non-admin is denied; moderation persists after refresh.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admin moderates; original author/rating/comment remain auditable; moderation action records actor/time/reason.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feedbacks, restaurant_orders, users.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Only admin moderates; original author/rating/comment remain auditable; moderation action records actor/time/reason.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 can search/filter/review/moderate; non-admin is denied; moderation persists after refresh.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EV-FB-04 / TC-FB-04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verified moderation API exists.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RPT-01 - Dashboard KPI Aggregation API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Reporting &amp; Analytics / Backend Report API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II.15.1 | SDS II.15.1 | EV-RPT-01 / TC-RPT-01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Calculates operational KPIs such as paid revenue, completed orders, active reservations, and customer counts from live data.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Dashboard KPI Aggregation API;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API values reconcile with direct SQL for the same period; empty period returns zero/no-data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Revenue includes only successful paid/completed orders; cancelled/unpaid orders are excluded; date boundaries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Revenue includes only successful paid/completed orders; cancelled/unpaid orders are excluded; date boundaries are explicit.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 values reconcile with direct SQL for the same period; empty period returns zero/no-data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EV-RPT-01 / TC-RPT-01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 currently uses static/mock figures.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RPT-02 - Revenue Trend &amp; Date Filter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Reporting &amp; Analytics / Backend API / Admin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II.15.2 | SDS II.15.2 | EV-RPT-02 / TC-RPT-02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Groups paid revenue by day/month and supports date-range filtering for dashboard charts.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Revenue Trend &amp; Date Filter;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Chart data matches SQL aggregation; changing date range refreshes correctly; empty ranges render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Grouping uses consistent timezone; filters are inclusive as documented; only verified successful payments 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Grouping uses consistent timezone; filters are inclusive as documented; only verified successful payments count.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Chart data matches SQL aggregation; changing date range refreshes correctly; empty ranges render safely.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EV-RPT-02 / TC-RPT-02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Requires payment persistence first.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RPT-03 - Top Food &amp; Order-status Reports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Reporting &amp; Analytics / Backend API / Admin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Phan Nguyễn (DE191019)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none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High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Not Started / Missing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II.15.3 | SDS II.15.3 | EV-RPT-03 / TC-RPT-03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Reports top-selling foods and order counts by status using persisted order items and orders.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ReportController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controller - 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Top Food &amp; Order-status Reports;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Rankings/counts reconcile with SQL; filters and tie handling are documented; non-admin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Cancelled orders are excluded from sales ranking; historical item names/prices use snapshots where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Cancelled orders are excluded from sales ranking; historical item names/prices use snapshots where appropriate.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Rankings/counts reconcile with SQL; filters and tie handling are documented; non-admin access is blocked.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EV-RPT-03 / TC-RPT-03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charts are mock/static.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RPT-04 - Dashboard Frontend Live-data Integration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Reporting &amp; Analytics / Admin UI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Nguyễn Đức Thương (DE190096)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Critical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Doing / Partial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II.15.4 | SDS II.15.4 | EV-RPT-04 / TC-RPT-04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Replaces hardcoded dashboard values with secured report API calls, loading states, errors, and no-data states.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Dashboard.js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mock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Reports.js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boundary - Current mock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Dashboard Frontend Live-data Integration;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Network evidence shows real API calls; displayed totals match response/SQL; API failure does not crash page.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production metric remains hardcoded; requests include authentication; chart labels/units match API.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restaurant_orders, order_items, payments, reservations, restaurant_tables, users, coupons, coupon_usages.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role-scoped filters and paging parameters.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Normalize/validate date, search and status values.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Derive authenticated ownership or required authority.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Execute indexed query/projection and exclude unauthorized records.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Map result to stable DTO, including empty-state metadata.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Return response and record correlation/evidence identifiers.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No production metric remains hardcoded; requests include authentication; chart labels/units match API.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Network evidence shows real API calls; displayed totals match response/SQL; API failure does not crash page.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EV-RPT-04 / TC-RPT-04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Frontend exists but is not connected to verified database aggregates.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AI-01 - AI Analytics with Controlled Data &amp; Logging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 Support / Admin AI Function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Admin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II.16.1 | SDS II.16.1 | EV-AI-01 / TC-AI-01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Provides AI-assisted interpretation of selected report data with controlled inputs, advisory output, and audit logging.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AI Analytics with Controlled Data &amp; Logging;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Authorized admin receives a logged result; failures have safe fallback; output clearly states limitations.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 output is advisory and cannot directly alter financial/operational data; prompts exclude secrets and unnecessary PII.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ai_usage_logs, foods, 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Admin.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 output is advisory and cannot directly alter financial/operational data; prompts exclude secrets and unnecessary PII.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Authorized admin receives a logged result; failures have safe fallback; output clearly states limitations.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EV-AI-01 / TC-AI-01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 with controlled analytics scope.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SDSWorkTitle"/>
        <w:keepNext/>
        <w:shd w:fill="2F5597"/>
      </w:pPr>
      <w:r>
        <w:t>AI-02 - Customer Chatbot FAQ &amp; Safe Fallback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Feature / Type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 Support / Customer AI Function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Guest, Customer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Owner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Trần Thanh Gia Huy (DE180571)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Iteration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Planned Iter4 | Actual Iter4 | Updated none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Priority / Complexity / LOC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Medium / Complex / 240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Status / Audit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Done / Verified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Traceability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SRS II.16.2 | SDS II.16.2 | EV-AI-02 / TC-AI-02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1. Design Intent</w:t>
      </w:r>
    </w:p>
    <w:p>
      <w:pPr>
        <w:widowControl/>
        <w:jc w:val="both"/>
      </w:pPr>
      <w:r>
        <w:rPr>
          <w:rFonts w:ascii="Arial" w:hAnsi="Arial"/>
          <w:i w:val="0"/>
        </w:rPr>
        <w:t>Answers common restaurant/menu/reservation/order questions and routes unsupported requests to a safe fallback.</w:t>
      </w:r>
    </w:p>
    <w:p>
      <w:pPr>
        <w:pStyle w:val="Heading3"/>
        <w:keepNext/>
        <w:widowControl/>
      </w:pPr>
      <w:r>
        <w:t>2. Participating Components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Layer / Design Responsibility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AiService</w:t>
            </w:r>
          </w:p>
        </w:tc>
        <w:tc>
          <w:tcPr>
            <w:tcW w:type="dxa" w:w="69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service - Current/Target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3. Input, Output and Data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Detailed Design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Role-appropriate command/query for Customer Chatbot FAQ &amp; Safe Fallback; identifiers and numeric/date/text fields are validated and normalized.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Output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Stable DTO/view state satisfying: FAQ answers are relevant; unsafe/unknown prompts receive fallback; session-aware links do not leak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Business Rules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Chatbot cannot expose another user's data or perform privileged actions without authenticated APIs; uncertain answers are disclosed.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/ External Data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ai_usage_logs, foods, restaurant_tables. Authoritative values are loaded server-side; snapshots are used for historical records.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Transaction Boundary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Read-only query for list/detail work; @Transactional service boundary for mutation. All required side effects commit or roll back together.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4. Processing Algorithm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Receive the command/query from the appropriate UI/API entry point.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Validate input and authenticated role/ownership.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Delegate to the domain service and repositories/adapters.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Preserve transaction, consistency, error and audit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Return a stable result covered by the referenced test/evidence ID.</w:t>
      </w:r>
    </w:p>
    <w:p>
      <w:pPr>
        <w:pStyle w:val="Heading3"/>
        <w:keepNext/>
        <w:widowControl/>
      </w:pPr>
      <w:r>
        <w:t>5. Security, Validation and Failure Design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Concern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Required Handling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Authentication / Authorization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Actor scope: Guest, Customer. Backend principal/role and ownership are verified before sensitive data or mutation.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Chatbot cannot expose another user's data or perform privileged actions without authenticated APIs; uncertain answers are disclosed.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Concurrency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Use database uniqueness, optimistic version or pessimistic lock when duplicate/state/financial integrity is at risk.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Failure Modes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Validation failure: HTTP 400 with field-level errors; no mutation.; Unauthenticated/expired credential: HTTP 401 using the common security response.; Authenticated but unauthorized/foreign resource: HTTP 403 or ownership-safe 404.; Missing referenced record: HTTP 404 with stable code.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Privacy / Logging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Return role-safe DTO; redact secrets/personal data; attach correlation ID to failure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3"/>
        <w:keepNext/>
        <w:widowControl/>
      </w:pPr>
      <w:r>
        <w:t>6. Verification and Completion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Requirement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Acceptance Criteria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FAQ answers are relevant; unsafe/unknown prompts receive fallback; session-aware links do not leak data.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Test / Evidence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EV-AI-02 / TC-AI-02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Current Risk / Update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Completed.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Definition of Done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in release tag; required migration/constraint; secured API; real frontend integration; tests; matching RDS/SDS; screenshot/Postman/database evidence.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1"/>
        <w:keepNext/>
        <w:pageBreakBefore/>
        <w:widowControl/>
      </w:pPr>
      <w:r>
        <w:t>VI. Appendices and Final Traceability</w:t>
      </w:r>
    </w:p>
    <w:p>
      <w:pPr>
        <w:pStyle w:val="Heading2"/>
        <w:keepNext/>
        <w:widowControl/>
      </w:pPr>
      <w:r>
        <w:t>1. Full Work-item Traceability Matrix</w:t>
      </w:r>
    </w:p>
    <w:p>
      <w:pPr>
        <w:widowControl/>
        <w:jc w:val="both"/>
        <w:sectPr>
          <w:headerReference w:type="default" r:id="rId9"/>
          <w:footerReference w:type="default" r:id="rId10"/>
          <w:pgSz w:w="11909" w:h="16834"/>
          <w:pgMar w:top="792" w:right="893" w:bottom="792" w:left="893" w:header="288" w:footer="288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505"/>
        <w:gridCol w:w="1505"/>
        <w:gridCol w:w="1505"/>
        <w:gridCol w:w="1505"/>
        <w:gridCol w:w="1505"/>
        <w:gridCol w:w="1505"/>
        <w:gridCol w:w="1505"/>
        <w:gridCol w:w="1505"/>
        <w:gridCol w:w="1505"/>
        <w:gridCol w:w="1505"/>
      </w:tblGrid>
      <w:tr>
        <w:trPr>
          <w:tblHeader w:val="true"/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Function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Iter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SRS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Test/Evidence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Audit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Login Screen &amp; Client Validation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EV-AUTH-01 / TC-AUTH-01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Credential Authentication API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EV-AUTH-02 / TC-AUTH-02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Password Hashing &amp; Credential Verification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EV-AUTH-03 / TC-AUTH-03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Access Token Generation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EV-AUTH-04 / TC-AUTH-04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Refresh Token Persistence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EV-AUTH-05 / TC-AUTH-05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AUTH-06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Authentication Filter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II.1.6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II.1.6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EV-AUTH-06 / TC-AUTH-06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AUTH-07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 Expiry &amp; Invalid Token Handling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II.1.7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II.1.7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EV-AUTH-07 / TC-AUTH-07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AUTH-08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Endpoint Role Authorization Matrix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II.1.8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II.1.8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EV-AUTH-08 / TC-AUTH-08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AUTH-09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401/403 Security Responses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II.1.9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II.1.9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EV-AUTH-09 / TC-AUTH-09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AUTH-10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Logout &amp; Token Revocation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II.1.10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II.1.10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EV-AUTH-10 / TC-AUTH-10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Registration Screen &amp; Validation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EV-AUTH-11 / TC-AUTH-11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Registration API &amp; Duplicate Email Check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EV-AUTH-12 / TC-AUTH-12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Forgot Password Request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EV-AUTH-13 / TC-AUTH-13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Reset Password Token Validation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II.1.14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EV-AUTH-14 / TC-AUTH-14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Own Profile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EV-USER-01 / TC-USER-01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Own Profile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EV-USER-02 / TC-USER-02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User List &amp; Search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EV-USER-03 / TC-USER-03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Change Role / Lock Account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II.2.4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EV-USER-04 / TC-USER-04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 List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EV-MENU-01 / TC-MENU-01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 / Update Category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EV-MENU-02 / TC-MENU-02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Deactivate Category &amp; Referential Rule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EV-MENU-03 / TC-MENU-03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Food List / Search / Filter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EV-MENU-04 / TC-MENU-04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 / Update Food Item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EV-MENU-05 / TC-MENU-05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MENU-06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 Image &amp; Availability Management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II.3.6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II.3.6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EV-MENU-06 / TC-MENU-06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MENU-07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Menu Browse / Detail / Filter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Iter1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II.3.7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II.3.7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EV-MENU-07 / TC-MENU-07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Table List &amp; Availability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EV-TABLE-01 / TC-TABLE-01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Create / Update Table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EV-TABLE-02 / TC-TABLE-02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Capacity Validation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EV-TABLE-03 / TC-TABLE-03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Number Uniqueness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EV-TABLE-04 / TC-TABLE-04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Operational Status Update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EV-TABLE-05 / TC-TABLE-05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TABLE-06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Search &amp; Filter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II.4.6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II.4.6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EV-TABLE-06 / TC-TABLE-06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Create Reservation Form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EV-RES-01 / TC-RES-01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Search Available Tables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EV-RES-02 / TC-RES-02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Capacity Matching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EV-RES-03 / TC-RES-03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Overlap &amp; Concurrency Prevention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EV-RES-04 / TC-RES-04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Persistence Transaction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EV-RES-05 / TC-RES-05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RES-06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My Reservations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II.5.6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II.5.6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EV-RES-06 / TC-RES-06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RES-07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Detail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II.5.7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II.5.7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EV-RES-07 / TC-RES-07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RES-08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Future Reservation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II.5.8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II.5.8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EV-RES-08 / TC-RES-08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RES-09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Cancel Reservation Rule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II.5.9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II.5.9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EV-RES-09 / TC-RES-09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RES-10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/ Staff Reservation List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II.5.10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II.5.10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EV-RES-10 / TC-RES-10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RES-11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Confirm / Seat / Complete Reservation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EV-RES-11 / TC-RES-11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RES-12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No-show / Expired Reservation Handling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II.5.12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EV-RES-12 / TC-RES-12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API Response &amp; Validation Errors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II.6.1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II.6.1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EV-SYS-01 / TC-SYS-01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Database Migration &amp; Seed for Table / Reservation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Iter2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II.6.2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II.6.2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EV-SYS-02 / TC-SYS-02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Add Item to Cart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EV-CART-01 / TC-CART-01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 Cart Quantity &amp; Revalidate Availability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EV-CART-02 / TC-CART-02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Remove Item / Clear Cart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EV-CART-03 / TC-CART-03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Subtotal Calculation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EV-CART-04 / TC-CART-04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Persistence Across Navigation / Session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II.7.5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EV-CART-05 / TC-CART-05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Checkout Form &amp; Order Notes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EV-ORDER-01 / TC-ORDER-01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Server-side Create Order Transaction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EV-ORDER-02 / TC-ORDER-02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Persist Order Items &amp; Price Snapshot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EV-ORDER-03 / TC-ORDER-03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Recalculate Final Total &amp; Reject Client Manipulation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EV-ORDER-04 / TC-ORDER-04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Own Order History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EV-ORDER-05 / TC-ORDER-05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ORDER-06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Own Order Detail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II.8.6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II.8.6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EV-ORDER-06 / TC-ORDER-06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ORDER-07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 Ownership Authorization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II.8.7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II.8.7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EV-ORDER-07 / TC-ORDER-07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ORDER-08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Counter Order Creation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II.8.8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II.8.8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EV-ORDER-08 / TC-ORDER-08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ORDER-09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/ Staff Order List &amp; Filters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II.8.9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II.8.9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EV-ORDER-09 / TC-ORDER-09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ORDER-10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Controlled Order Status Transitions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II.8.10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II.8.10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EV-ORDER-10 / TC-ORDER-10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 Tables to Staff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EV-STAFF-01 / TC-STAFF-01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Prevent Active Assignment Conflict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EV-STAFF-02 / TC-STAFF-02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Workspace / Assigned Tables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EV-STAFF-03 / TC-STAFF-03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Cancel Order with Reason &amp; Audit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II.9.4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EV-STAFF-04 / TC-STAFF-04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Order Queue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EV-KITCHEN-01 / TC-KITCHEN-01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Item-level Preparation Notes &amp; Status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EV-KITCHEN-02 / TC-KITCHEN-02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History Search &amp; Filter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EV-KITCHEN-03 / TC-KITCHEN-03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Access Authorization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Iter3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II.10.4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EV-KITCHEN-04 / TC-KITCHEN-04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Entity &amp; Database Migration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EV-COUPON-01 / TC-COUPON-01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Coupon List / Create / Update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EV-COUPON-02 / TC-COUPON-02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Eligibility Validation API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EV-COUPON-03 / TC-COUPON-03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Apply Coupon Server-side to Order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EV-COUPON-04 / TC-COUPON-04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COUPON-05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Usage Limit &amp; Atomic Persistence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II.11.5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II.11.5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EV-COUPON-05 / TC-COUPON-05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Method Selection UI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EV-PAY-01 / TC-PAY-01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Processing API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EV-PAY-02 / TC-PAY-02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Amount Verification &amp; Idempotency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EV-PAY-03 / TC-PAY-03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Persist Payment &amp; Complete Order Transactionally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II.12.4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EV-PAY-04 / TC-PAY-04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 Entity &amp; Unique Order Rule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EV-INV-01 / TC-INV-01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Generate Immutable Invoice after Payment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EV-INV-02 / TC-INV-02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/ Download Invoice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II.13.3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EV-INV-03 / TC-INV-03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Submit Feedback Screen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EV-FB-01 / TC-FB-01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Persistence &amp; Completed-order Eligibility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EV-FB-02 / TC-FB-02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One Feedback per Order &amp; Input Validation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EV-FB-03 / TC-FB-03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Feedback Search / Moderation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II.14.4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EV-FB-04 / TC-FB-04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KPI Aggregation API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EV-RPT-01 / TC-RPT-01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Revenue Trend &amp; Date Filter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EV-RPT-02 / TC-RPT-02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RPT-03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Top Food &amp; Order-status Reports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II.15.3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II.15.3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EV-RPT-03 / TC-RPT-03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Missing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RPT-04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Frontend Live-data Integration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II.15.4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II.15.4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EV-RPT-04 / TC-RPT-04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</w: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AI-01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Analytics with Controlled Data &amp; Logging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4DFE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Experimental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II.16.1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II.16.1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EV-AI-01 / TC-AI-01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  <w:tr>
        <w:trPr>
          <w:cantSplit/>
        </w:trPr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AI-02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Chatbot FAQ &amp; Safe Fallback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Iter4</w:t>
            </w:r>
          </w:p>
        </w:tc>
        <w:tc>
          <w:tcPr>
            <w:tcW w:type="dxa" w:w="9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4DFE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Experimental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II.16.2</w:t>
            </w:r>
          </w:p>
        </w:tc>
        <w:tc>
          <w:tcPr>
            <w:tcW w:type="dxa" w:w="835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II.16.2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EV-AI-02 / TC-AI-02</w:t>
            </w:r>
          </w:p>
        </w:tc>
        <w:tc>
          <w:tcPr>
            <w:tcW w:type="dxa" w:w="1037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Verified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2. Endpoint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Authorization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/api/auth/register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RegisterRequest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 AuthResponse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/api/auth/login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LoginRequest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AuthTokenResponse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/api/auth/refresh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Refresh token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RefreshTokenRequest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rotated tokens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/api/auth/logout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refresh token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/api/auth/forgot-password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email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202 generic message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/api/auth/reset-password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token/OTP + new password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/api/auth/change-password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old/new password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UserResponse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/api/users/me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Authenticated owner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UpdateProfileRequest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UserResponse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/api/admin/users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page/filter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Page&lt;UserSummary&gt;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/api/admin/users/{id}/status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active/locked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/api/admin/users/{id}/role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/api/categories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active filter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/api/admin/categories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/api/admin/categories/{id}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/api/foods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category/search/available/page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/api/admin/foods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/api/admin/foods/{id}/availability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boolean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/api/tables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Role-aware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status/capacity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/api/staff/tables/{id}/status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TableStatus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party/date/time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/api/tables/available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Public/Customer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date/time/partySize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list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Customer/approved guest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filters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 before cutoff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UpdateReservationRequest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DELETE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/api/reservations/{id}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reason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/api/staff/reservations/{id}/status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transition 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/api/staff/reservations/{id}/check-in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assignment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N/A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 REST endpoints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All roles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request DTO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ApiResponse&lt;T&gt; or ApiError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CartResponse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/api/cart/items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foodId/quantity/note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owner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quantity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DELETE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/api/cart/items/{id}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 owner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204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page/filter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/api/orders/{id}/cancel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reason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CounterOrderRequest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/api/staff/orders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date/status/table/payment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/api/staff/orders/{id}/status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status/reason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/api/admin/table-assignments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AssignmentRequest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/api/staff/workspace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assigned tables/orders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/api/admin/table-assignments/{id}/end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 time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/api/kitchen/queue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priority/table/time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grouped queue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/api/kitchen/items/{id}/status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KitchenStatus/note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/api/kitchen/history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KITCHEN_STAFF/ADMIN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date/status/order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filters/page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PUT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CouponRequest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/api/admin/coupons/{id}/active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boolean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/api/coupons/validate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code + order context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CouponValidationResponse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/api/payments/process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Customer/Staff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orderId/method/idempotencyKey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200/202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/api/payments/{id}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/api/invoices/order/{orderId}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/api/invoices/{id}/download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Owner/Staff/Admin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format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PDF/print view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/api/feedbacks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orderId/rating/comment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/api/feedbacks/me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page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/api/admin/feedbacks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rating/status/date/page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page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PATCH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/api/admin/feedbacks/{id}/moderation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status/note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/api/admin/reports/kpis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from/to/timezone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KpiResponse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/api/admin/reports/revenue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granularity/from/to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series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/api/admin/reports/foods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period/limit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ranking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/api/admin/reports/reservations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period/status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summary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/api/admin/reports/export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report/format/filters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CSV/XLSX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/api/ai/chat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Guest/Customer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message/session context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answer/fallback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</w:t>
            </w:r>
          </w:p>
        </w:tc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POST</w:t>
            </w:r>
          </w:p>
        </w:tc>
        <w:tc>
          <w:tcPr>
            <w:tcW w:type="dxa" w:w="30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/api/admin/ai/analytics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</w:t>
            </w:r>
          </w:p>
        </w:tc>
        <w:tc>
          <w:tcPr>
            <w:tcW w:type="dxa" w:w="29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reportId/period/question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200 advisory analysis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pStyle w:val="Heading2"/>
        <w:keepNext/>
        <w:widowControl/>
      </w:pPr>
      <w:r>
        <w:t>3. Class / Component Catalogue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Class / Component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Stereotype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State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Key Operations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Login.jsx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AuthContext.js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frontend 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PasswordEncoder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security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JwtTokenProvider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security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execute(request); mapProviderResult(result); fallback(error)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JwtAuthenticationFilter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doFilterInternal(request,response,chain)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RefreshTokenService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SecurityConfig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config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securityFilterChain(http); corsConfigurationSource(); passwordEncoder()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Authentication &amp; Security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Profile.js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AdminAccounts.js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AdminUserController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CustomerMenu.js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Categories.js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Category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Menu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StaffTables.js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RestaurantTableController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RestaurantTableServiceImpl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RestaurantTableRepository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RestaurantTable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TableStatus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enum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AdminReservations.js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StaffReservations.js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ReservationItem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ReservationStatus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enum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ApiResponse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DTO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ApiError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DTO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GlobalExceptionHandler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BusinessException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exception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CorrelationIdFilter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doFilterInternal(request,response,chain)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FlywayMigration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migration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System Foundation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api.js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frontend 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CartContext.js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frontend state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CustomerOrders.js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OrderItem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FoodRepository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Cart &amp; Order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StaffOrders.js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StaffTables.js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StaffCustomers.js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StaffOrderController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TableAssignmentController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OrderServiceImpl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TableAssignmentService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TableAssignmentRepository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Employee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Staff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TableAssignment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KitchenQueue.js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KitchenHistory.js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OrderItemRepository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OrderItem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 Operations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KitchenStatus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enum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AdminVouchers.js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UI only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CouponUsageRepository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CouponUsage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QRModal.js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UI only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PaymentAdapter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integration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execute(request); mapProviderResult(result); fallback(error)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&amp; Invoice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local-only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AdminFeedback.js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local-only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AdminFeedbackController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Management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mock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mock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KpiResponse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DTO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Reporting &amp; Analytics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RevenueSeriesPoint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DTO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AIAnalytics.js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boundary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AIChatbot.js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component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loadData(); handleSubmit(event); renderState()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AiController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controller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list/search(...); getById(id); create(request); update/action(id, request)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AiService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service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validate(command, principal); execute(command); mapToResponse(entity); handleStateTransition(current, next)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AiProviderClient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integration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Current/Target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execute(request); mapProviderResult(result); fallback(error)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AiUsageLogRepository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repository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find/search specification; findForUpdate(...); save(entity)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 Support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AiUsageLog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entity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Target</w:t>
            </w:r>
          </w:p>
        </w:tc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primaryOperation(...); validate(...); toDto()/fromDto()</w:t>
            </w:r>
          </w:p>
        </w:tc>
      </w:tr>
    </w:tbl>
    <w:p>
      <w:pPr>
        <w:widowControl/>
        <w:spacing w:after="0"/>
        <w:jc w:val="both"/>
      </w:pPr>
    </w:p>
    <w:p>
      <w:pPr>
        <w:widowControl/>
        <w:jc w:val="both"/>
      </w:pPr>
      <w:r>
        <w:br w:type="page"/>
      </w:r>
    </w:p>
    <w:p>
      <w:pPr>
        <w:widowControl/>
        <w:jc w:val="both"/>
        <w:sectPr>
          <w:pgSz w:w="16834" w:h="11909" w:orient="landscape"/>
          <w:pgMar w:top="792" w:right="893" w:bottom="792" w:left="893" w:header="288" w:footer="288" w:gutter="0"/>
          <w:cols w:space="720"/>
          <w:docGrid w:linePitch="360"/>
        </w:sectPr>
      </w:pPr>
    </w:p>
    <w:p>
      <w:pPr>
        <w:pStyle w:val="Heading2"/>
        <w:keepNext/>
        <w:widowControl/>
      </w:pPr>
      <w:r>
        <w:t>4. Final Code Audit Gap Checklist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Work ID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Gap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Required Closure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5"/>
              </w:rPr>
            </w:r>
            <w:r>
              <w:rPr>
                <w:rFonts w:ascii="Arial" w:hAnsi="Arial" w:eastAsia="Arial" w:cs="Arial"/>
                <w:b/>
                <w:color w:val="FFFFFF"/>
                <w:sz w:val="15"/>
              </w:rPr>
              <w:t>Evidence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Access Token Generation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 generation is incomplete and must be finalized before the final release tag.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EV-AUTH-04 / TC-AUTH-04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Refresh Token Persistence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Required database migration, entity, repository, service, and tests are missing.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EV-AUTH-05 / TC-AUTH-05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JWT Authentication Filter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Filter and integration tests are incomplete.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EV-AUTH-06 / TC-AUTH-06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Token Expiry &amp; Invalid Token Handling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exception mapping remains incomplete.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EV-AUTH-07 / TC-AUTH-07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Endpoint Role Authorization Matrix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SecurityConfig is currently too permissive and needs a complete endpoint matrix.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EV-AUTH-08 / TC-AUTH-08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Standard 401/403 Security Responses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Must align with the global API response convention.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EV-AUTH-09 / TC-AUTH-09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AUTH-10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Logout &amp; Token Revocation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Depends on refresh-token persistence.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EV-AUTH-10 / TC-AUTH-10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User List &amp; Search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page and backend listing API are incomplete.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EV-USER-03 / TC-USER-03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USER-04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Change Role / Lock Account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Role/status APIs, UI actions, audit logging, and regression tests are missing.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EV-USER-04 / TC-USER-04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ORDER-04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Recalculate Final Total &amp; Reject Client Manipulation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Blocked by complete server-side coupon implementation.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EV-ORDER-04 / TC-ORDER-04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Entity &amp; Database Migration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 verified coupon tables/entities currently exist.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EV-COUPON-01 / TC-COUPON-01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Coupon List / Create / Update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Backend and frontend management flows are missing.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EV-COUPON-02 / TC-COUPON-02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Eligibility Validation API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Required before checkout can be audit-safe.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EV-COUPON-03 / TC-COUPON-03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Apply Coupon Server-side to Order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discount behavior is client-side or incomplete.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EV-COUPON-04 / TC-COUPON-04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COUPON-05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Coupon Usage Limit &amp; Atomic Persistence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Requires coupon usage table and transaction tests.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EV-COUPON-05 / TC-COUPON-05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Method Selection UI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Existing UI simulates completion and must be connected to persisted payment.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EV-PAY-01 / TC-PAY-01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Processing API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Phạm Văn Quyết (DE190425)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 verified /api/payments/process lifecycle currently exists.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EV-PAY-02 / TC-PAY-02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Payment Amount Verification &amp; Idempotency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Required for financial integrity.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EV-PAY-03 / TC-PAY-03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PAY-04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Persist Payment &amp; Complete Order Transactionally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UI-only status change is not acceptable for final audit.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EV-PAY-04 / TC-PAY-04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Invoice Entity &amp; Unique Order Rule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 verified invoice table/entity exists.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EV-INV-01 / TC-INV-01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Generate Immutable Invoice after Payment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Depends on PAY-04 and INV-01.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EV-INV-02 / TC-INV-02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INV-03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View / Download Invoice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CE4D6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Planned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Requires invoice generation and authorization.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EV-INV-03 / TC-INV-03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Submit Feedback Screen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feedback is browser-local and is lost after refresh.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EV-FB-01 / TC-FB-01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Persistence &amp; Completed-order Eligibility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Feedback entity/table/API are missing.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EV-FB-02 / TC-FB-02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One Feedback per Order &amp; Input Validation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Tiến Lộc (DE190986)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Requires database uniqueness and integration tests.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EV-FB-03 / TC-FB-03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FB-04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Admin Feedback Search / Moderation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Trần Thanh Gia Huy (DE180571)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FF2C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Partial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No verified moderation API exists.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EV-FB-04 / TC-FB-04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KPI Aggregation API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currently uses static/mock figures.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EV-RPT-01 / TC-RPT-01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Revenue Trend &amp; Date Filter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Requires payment persistence first.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EV-RPT-02 / TC-RPT-02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Top Food &amp; Order-status Reports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Phan Nguyễn (DE191019)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Current charts are mock/static.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EV-RPT-03 / TC-RPT-03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RPT-04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Dashboard Frontend Live-data Integration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Nguyễn Đức Thương (DE190096)</w:t>
            </w:r>
          </w:p>
        </w:tc>
        <w:tc>
          <w:tcPr>
            <w:tcW w:type="dxa" w:w="10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E2F0D9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1F1F1F"/>
                <w:sz w:val="15"/>
              </w:rPr>
              <w:t>Implemented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Frontend exists but is not connected to verified database aggregates.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5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5"/>
              </w:rPr>
              <w:t>EV-RPT-04 / TC-RPT-04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5. Definition of Done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1. </w:t>
      </w:r>
      <w:r>
        <w:t>Requirement and design references match the final approved scope and business rules.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2. </w:t>
      </w:r>
      <w:r>
        <w:t>Source code is merged into the final release branch/tag and ownership can be traced to commits/PRs.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3. </w:t>
      </w:r>
      <w:r>
        <w:t>Required entity/table/index/constraint exists through an ordered migration and clean-database startup succeeds.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4. </w:t>
      </w:r>
      <w:r>
        <w:t>Backend API enforces authentication, role/ownership, validation, transaction and standardized error handling.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5. </w:t>
      </w:r>
      <w:r>
        <w:t>Frontend uses the real API and handles loading, empty, validation, authorization and failure states.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6. </w:t>
      </w:r>
      <w:r>
        <w:t>Unit/integration/API/UI tests cover normal, alternative, exception, role and boundary cases.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7. </w:t>
      </w:r>
      <w:r>
        <w:t>Evidence ID points to test output, Postman collection/result, screenshots and database proof.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8. </w:t>
      </w:r>
      <w:r>
        <w:t>No secrets, plaintext passwords, raw tokens or unredacted personal data appear in source or evidence.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9. </w:t>
      </w:r>
      <w:r>
        <w:t>Project Tracking status and notes are updated only after Code Audit verification.</w:t>
      </w:r>
    </w:p>
    <w:p>
      <w:pPr>
        <w:widowControl/>
        <w:spacing w:after="20"/>
        <w:ind w:left="360" w:hanging="360"/>
        <w:jc w:val="both"/>
      </w:pPr>
      <w:r>
        <w:rPr>
          <w:b/>
        </w:rPr>
        <w:t xml:space="preserve">10. </w:t>
      </w:r>
      <w:r>
        <w:t>RDS, SDS, Issues Report and Final Release Document are synchronized before submission.</w:t>
      </w:r>
    </w:p>
    <w:p>
      <w:pPr>
        <w:pStyle w:val="Heading2"/>
        <w:keepNext/>
        <w:widowControl/>
      </w:pPr>
      <w:r>
        <w:t>6. Glossary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Definition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API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Application Programming Interface.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DTO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 Transfer Object.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ERD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Entity Relationship Diagram.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Flyway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Versioned database migration tool.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IDOR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Insecure Direct Object Reference.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JWT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JSON Web Token.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KPI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Key Performance Indicator.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RBAC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Role-Based Access Control.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RDS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Requirements &amp; Design Specification.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SDS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Software Design Specification.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Snapshot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Historical copy of values such as food name/price used to preserve past records.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Optimistic Lock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Version-based conflict detection.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Pessimistic Lock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lock used to serialize sensitive conflict checks.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Idempotency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Repeated equivalent request produces at most one financial/business effect.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Correlation ID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Identifier linking client error, server log and test evidence.</w:t>
            </w:r>
          </w:p>
        </w:tc>
      </w:tr>
    </w:tbl>
    <w:p>
      <w:pPr>
        <w:widowControl/>
        <w:spacing w:after="0"/>
        <w:jc w:val="both"/>
      </w:pPr>
    </w:p>
    <w:p>
      <w:pPr>
        <w:pStyle w:val="Heading2"/>
        <w:keepNext/>
        <w:widowControl/>
      </w:pPr>
      <w:r>
        <w:t>7. Submission Verification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B4C6E7"/>
          <w:left w:val="single" w:sz="4" w:color="B4C6E7"/>
          <w:bottom w:val="single" w:sz="4" w:color="B4C6E7"/>
          <w:right w:val="single" w:sz="4" w:color="B4C6E7"/>
          <w:insideH w:val="single" w:sz="4" w:color="B4C6E7"/>
          <w:insideV w:val="single" w:sz="4" w:color="B4C6E7"/>
        </w:tblBorders>
      </w:tblPr>
      <w:tblGrid>
        <w:gridCol w:w="5061"/>
        <w:gridCol w:w="506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Verification Item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7365D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b/>
                <w:color w:val="FFFFFF"/>
                <w:sz w:val="16"/>
              </w:rPr>
            </w:r>
            <w:r>
              <w:rPr>
                <w:rFonts w:ascii="Arial" w:hAnsi="Arial" w:eastAsia="Arial" w:cs="Arial"/>
                <w:b/>
                <w:color w:val="FFFFFF"/>
                <w:sz w:val="16"/>
              </w:rPr>
              <w:t>Result / Evidence to Attach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DOCX render and page review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Verify every rendered page has no clipping, overlap or broken table.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Table of contents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Update fields in Microsoft Word and save before final submission.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Code Audit alignment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Open gaps remain Doing/Not Started until implementation proof exists.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Database proof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Attach migration history and schema/index/constraint screenshots.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Security proof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Attach representative 200/401/403/expiry/role tests.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Financial proof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9FC"/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Reconcile payment/invoice/report totals with SQL queries.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center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Final tag</w:t>
            </w:r>
          </w:p>
        </w:tc>
        <w:tc>
          <w:tcPr>
            <w:tcW w:type="dxa" w:w="72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widowControl/>
              <w:spacing w:before="0" w:after="30" w:line="240" w:lineRule="auto"/>
              <w:jc w:val="left"/>
            </w:pPr>
            <w:r>
              <w:rPr>
                <w:rFonts w:ascii="Arial" w:hAnsi="Arial" w:eastAsia="Arial" w:cs="Arial"/>
                <w:color w:val="1F1F1F"/>
                <w:sz w:val="16"/>
              </w:rPr>
            </w:r>
            <w:r>
              <w:rPr>
                <w:rFonts w:ascii="Arial" w:hAnsi="Arial" w:eastAsia="Arial" w:cs="Arial"/>
                <w:b w:val="0"/>
                <w:color w:val="1F1F1F"/>
                <w:sz w:val="16"/>
              </w:rPr>
              <w:t>Record immutable Git release tag/commit in Final Release Document.</w:t>
            </w:r>
          </w:p>
        </w:tc>
      </w:tr>
    </w:tbl>
    <w:p>
      <w:pPr>
        <w:widowControl/>
        <w:spacing w:after="0"/>
        <w:jc w:val="both"/>
      </w:pPr>
    </w:p>
    <w:sectPr w:rsidR="00FC693F" w:rsidRPr="0006063C" w:rsidSect="00034616">
      <w:pgSz w:w="11909" w:h="16834"/>
      <w:pgMar w:top="792" w:right="893" w:bottom="792" w:left="893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595959"/>
        <w:sz w:val="16"/>
      </w:rPr>
      <w:t xml:space="preserve">RMS-SDS_v2.0   |   Page </w:t>
    </w:r>
    <w:r>
      <w:rPr>
        <w:rFonts w:ascii="Arial" w:hAnsi="Arial" w:eastAsia="Arial" w:cs="Arial"/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rial" w:hAnsi="Arial" w:eastAsia="Arial" w:cs="Arial"/>
        <w:color w:val="595959"/>
        <w:sz w:val="16"/>
      </w:rPr>
      <w:t xml:space="preserve"> / </w:t>
    </w:r>
    <w:r>
      <w:rPr>
        <w:rFonts w:ascii="Arial" w:hAnsi="Arial" w:eastAsia="Arial" w:cs="Arial"/>
        <w:color w:val="595959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 w:cs="Arial"/>
        <w:color w:val="595959"/>
        <w:sz w:val="16"/>
      </w:rPr>
      <w:t>RMS-SDS_v2.0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 w:before="0"/>
    </w:pPr>
    <w:rPr>
      <w:rFonts w:ascii="Arial" w:hAnsi="Arial" w:eastAsia="Arial" w:cs="Arial"/>
      <w:color w:val="1F1F1F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40"/>
      <w:outlineLvl w:val="0"/>
      <w:pBdr>
        <w:bottom w:val="single" w:sz="10" w:space="3" w:color="17365D"/>
      </w:pBdr>
    </w:pPr>
    <w:rPr>
      <w:rFonts w:asciiTheme="majorHAnsi" w:eastAsiaTheme="majorEastAsia" w:hAnsiTheme="majorHAnsi" w:cstheme="majorBidi" w:ascii="Arial" w:hAnsi="Arial" w:eastAsia="Arial" w:cs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60"/>
      <w:outlineLvl w:val="2"/>
    </w:pPr>
    <w:rPr>
      <w:rFonts w:asciiTheme="majorHAnsi" w:eastAsiaTheme="majorEastAsia" w:hAnsiTheme="majorHAnsi" w:cstheme="majorBidi" w:ascii="Arial" w:hAnsi="Arial" w:eastAsia="Arial" w:cs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20" w:after="40"/>
      <w:outlineLvl w:val="3"/>
    </w:pPr>
    <w:rPr>
      <w:rFonts w:asciiTheme="majorHAnsi" w:eastAsiaTheme="majorEastAsia" w:hAnsiTheme="majorHAnsi" w:cstheme="majorBidi" w:ascii="Arial" w:hAnsi="Arial" w:eastAsia="Arial" w:cs="Arial"/>
      <w:b/>
      <w:bCs/>
      <w:i/>
      <w:iCs/>
      <w:color w:val="444444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 w:eastAsia="Arial" w:cs="Arial"/>
      <w:color w:val="1F1F1F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 w:eastAsia="Arial" w:cs="Arial"/>
      <w:color w:val="1F1F1F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DSCaption">
    <w:name w:val="SDS Caption"/>
    <w:pPr>
      <w:keepNext/>
      <w:spacing w:after="120" w:before="80"/>
      <w:jc w:val="center"/>
    </w:pPr>
    <w:rPr>
      <w:rFonts w:ascii="Arial" w:hAnsi="Arial" w:eastAsia="Arial" w:cs="Arial"/>
      <w:b/>
      <w:i/>
      <w:color w:val="444444"/>
      <w:sz w:val="17"/>
    </w:rPr>
  </w:style>
  <w:style w:type="paragraph" w:customStyle="1" w:styleId="SDSCode">
    <w:name w:val="SDS Code"/>
    <w:pPr>
      <w:keepNext w:val="0"/>
      <w:spacing w:after="60"/>
    </w:pPr>
    <w:rPr>
      <w:rFonts w:ascii="Consolas" w:hAnsi="Consolas"/>
      <w:b w:val="0"/>
      <w:color w:val="333333"/>
      <w:sz w:val="16"/>
    </w:rPr>
  </w:style>
  <w:style w:type="paragraph" w:customStyle="1" w:styleId="SDSNote">
    <w:name w:val="SDS Note"/>
    <w:pPr>
      <w:keepNext w:val="0"/>
      <w:spacing w:after="100" w:before="60"/>
      <w:ind w:left="230" w:right="230"/>
    </w:pPr>
    <w:rPr>
      <w:rFonts w:ascii="Arial" w:hAnsi="Arial" w:eastAsia="Arial" w:cs="Arial"/>
      <w:b w:val="0"/>
      <w:i/>
      <w:color w:val="444444"/>
      <w:sz w:val="17"/>
    </w:rPr>
  </w:style>
  <w:style w:type="paragraph" w:customStyle="1" w:styleId="SDSWorkTitle">
    <w:name w:val="SDS Work Title"/>
    <w:pPr>
      <w:keepNext/>
      <w:spacing w:after="120" w:before="200"/>
    </w:pPr>
    <w:rPr>
      <w:rFonts w:ascii="Arial" w:hAnsi="Arial" w:eastAsia="Arial" w:cs="Arial"/>
      <w:b/>
      <w:color w:val="FFFFFF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333</Pages>
  <Words>64887</Words>
  <Characters>0</Characters>
  <Application>Microsoft Macintosh Word</Application>
  <DocSecurity>0</DocSecurity>
  <Lines>0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ProjectSWP - Restaurant Management System - Formatted Software Design Specification</dc:title>
  <dc:subject>ProjectSWP repository-synchronized SDS baseline</dc:subject>
  <dc:creator>ProjectSWP Team - SE20A11 Group 01</dc:creator>
  <cp:keywords>RMS, SWP391, SDS, Spring Boot, React, SQL Server, Final Evaluation</cp:keywords>
  <dc:description>Formatted edition: normalized typography, hierarchy, tables, captions, notes, spacing and page behavior.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